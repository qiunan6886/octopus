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Octopus 错题集 · 设计文档（v0.2）</w:t>
      </w:r>
    </w:p>
    <w:p>
      <w:pPr>
        <w:pStyle w:val="IntenseQuote"/>
      </w:pPr>
      <w:r>
        <w:rPr>
          <w:rFonts w:ascii="Calibri" w:hAnsi="Calibri" w:eastAsia="Microsoft YaHei"/>
        </w:rPr>
        <w:t>状态：</w:t>
      </w:r>
      <w:r>
        <w:rPr>
          <w:rFonts w:ascii="Calibri" w:hAnsi="Calibri" w:eastAsia="Microsoft YaHei"/>
          <w:b/>
        </w:rPr>
        <w:t>设计已定稿，待开发</w:t>
      </w:r>
    </w:p>
    <w:p>
      <w:pPr>
        <w:pStyle w:val="IntenseQuote"/>
      </w:pPr>
      <w:r>
        <w:rPr>
          <w:rFonts w:ascii="Calibri" w:hAnsi="Calibri" w:eastAsia="Microsoft YaHei"/>
        </w:rPr>
        <w:t>相比 v0.1：已确定全部技术选型，新增</w:t>
      </w:r>
      <w:r>
        <w:rPr>
          <w:rFonts w:ascii="Calibri" w:hAnsi="Calibri" w:eastAsia="Microsoft YaHei"/>
          <w:b/>
        </w:rPr>
        <w:t>多孩子 Profile</w:t>
      </w:r>
      <w:r>
        <w:rPr>
          <w:rFonts w:ascii="Calibri" w:hAnsi="Calibri" w:eastAsia="Microsoft YaHei"/>
        </w:rPr>
        <w:t>与</w:t>
      </w:r>
      <w:r>
        <w:rPr>
          <w:rFonts w:ascii="Calibri" w:hAnsi="Calibri" w:eastAsia="Microsoft YaHei"/>
          <w:b/>
        </w:rPr>
        <w:t>待确认环节</w:t>
      </w:r>
      <w:r>
        <w:rPr>
          <w:rFonts w:ascii="Calibri" w:hAnsi="Calibri" w:eastAsia="Microsoft YaHei"/>
        </w:rPr>
        <w:t>，</w:t>
      </w:r>
    </w:p>
    <w:p>
      <w:pPr>
        <w:pStyle w:val="IntenseQuote"/>
      </w:pPr>
      <w:r>
        <w:rPr>
          <w:rFonts w:ascii="Calibri" w:hAnsi="Calibri" w:eastAsia="Microsoft YaHei"/>
        </w:rPr>
        <w:t>并核实了 DeepSeek 的多模态能力（决定了「图形用 LLM 生成」是否可行）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一、这个 App 解决什么问题</w:t>
      </w:r>
    </w:p>
    <w:p>
      <w:r>
        <w:rPr>
          <w:rFonts w:ascii="Calibri" w:hAnsi="Calibri" w:eastAsia="Microsoft YaHei"/>
        </w:rPr>
        <w:t>孩子做完作业或试卷后，错题散落在纸上。想整理成错题集通常要</w:t>
      </w:r>
      <w:r>
        <w:rPr>
          <w:rFonts w:ascii="Calibri" w:hAnsi="Calibri" w:eastAsia="Microsoft YaHei"/>
          <w:b/>
        </w:rPr>
        <w:t>手抄一遍</w:t>
      </w:r>
      <w:r>
        <w:rPr>
          <w:rFonts w:ascii="Calibri" w:hAnsi="Calibri" w:eastAsia="Microsoft YaHei"/>
        </w:rPr>
        <w:t>——费时、字丑、还容易抄错。</w:t>
      </w:r>
    </w:p>
    <w:p>
      <w:pPr>
        <w:pStyle w:val="IntenseQuote"/>
      </w:pPr>
      <w:r>
        <w:rPr>
          <w:rFonts w:ascii="Calibri" w:hAnsi="Calibri" w:eastAsia="Microsoft YaHei"/>
          <w:b/>
        </w:rPr>
        <w:t>拍几张照片 → 自动切出每道错题 → 去掉孩子写过的笔迹，还原成干净的新题 → 挑出来排版打印。</w:t>
      </w:r>
    </w:p>
    <w:p>
      <w:r>
        <w:rPr>
          <w:rFonts w:ascii="Calibri" w:hAnsi="Calibri" w:eastAsia="Microsoft YaHei"/>
        </w:rPr>
        <w:t>核心价值是</w:t>
      </w:r>
      <w:r>
        <w:rPr>
          <w:rFonts w:ascii="Calibri" w:hAnsi="Calibri" w:eastAsia="Microsoft YaHei"/>
          <w:b/>
        </w:rPr>
        <w:t>省掉手抄</w:t>
      </w:r>
      <w:r>
        <w:rPr>
          <w:rFonts w:ascii="Calibri" w:hAnsi="Calibri" w:eastAsia="Microsoft YaHei"/>
        </w:rPr>
        <w:t>，并且能</w:t>
      </w:r>
      <w:r>
        <w:rPr>
          <w:rFonts w:ascii="Calibri" w:hAnsi="Calibri" w:eastAsia="Microsoft YaHei"/>
          <w:b/>
        </w:rPr>
        <w:t>反复重做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t>目标用户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角色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用法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  <w:b/>
              </w:rPr>
              <w:t>家长</w:t>
            </w:r>
            <w:r>
              <w:rPr>
                <w:rFonts w:ascii="Calibri" w:hAnsi="Calibri" w:eastAsia="Microsoft YaHei"/>
              </w:rPr>
              <w:t>（主要用户）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拍照、确认、挑题、打印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孩子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做打印出来的练习卷</w:t>
            </w:r>
          </w:p>
        </w:tc>
      </w:tr>
    </w:tbl>
    <w:p/>
    <w:p>
      <w:r>
        <w:rPr>
          <w:rFonts w:ascii="Calibri" w:hAnsi="Calibri" w:eastAsia="Microsoft YaHei"/>
          <w:b/>
        </w:rPr>
        <w:t>家里有两个孩子</w:t>
      </w:r>
      <w:r>
        <w:rPr>
          <w:rFonts w:ascii="Calibri" w:hAnsi="Calibri" w:eastAsia="Microsoft YaHei"/>
        </w:rPr>
        <w:t>（二年级、四年级），所以</w:t>
      </w:r>
      <w:r>
        <w:rPr>
          <w:rFonts w:ascii="Calibri" w:hAnsi="Calibri" w:eastAsia="Microsoft YaHei"/>
          <w:b/>
        </w:rPr>
        <w:t>必须支持多 Profile</w:t>
      </w:r>
      <w:r>
        <w:rPr>
          <w:rFonts w:ascii="Calibri" w:hAnsi="Calibri" w:eastAsia="Microsoft YaHei"/>
        </w:rPr>
        <w:t>，两人的题目绝不能混。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二、多孩子 Profile（核心设计）</w:t>
      </w:r>
    </w:p>
    <w:p>
      <w:r>
        <w:rPr>
          <w:rFonts w:ascii="Calibri" w:hAnsi="Calibri" w:eastAsia="Microsoft YaHei"/>
        </w:rPr>
        <w:t>这是 v0.2 新增的</w:t>
      </w:r>
      <w:r>
        <w:rPr>
          <w:rFonts w:ascii="Calibri" w:hAnsi="Calibri" w:eastAsia="Microsoft YaHei"/>
          <w:b/>
        </w:rPr>
        <w:t>一级设计</w:t>
      </w:r>
      <w:r>
        <w:rPr>
          <w:rFonts w:ascii="Calibri" w:hAnsi="Calibri" w:eastAsia="Microsoft YaHei"/>
        </w:rPr>
        <w:t>，不是附加功能。</w:t>
      </w:r>
    </w:p>
    <w:p>
      <w:pPr>
        <w:spacing w:after="120"/>
        <w:ind w:left="240"/>
      </w:pPr>
      <w:r>
        <w:rPr>
          <w:rFonts w:ascii="Consolas" w:hAnsi="Consolas" w:eastAsia="Microsoft YaHei"/>
          <w:sz w:val="18"/>
        </w:rPr>
        <w:t>Profile（孩子）</w:t>
        <w:br/>
        <w:t>├─ id</w:t>
        <w:br/>
        <w:t>├─ 姓名 / 昵称</w:t>
        <w:br/>
        <w:t>├─ 年级            二年级 / 四年级（影响 AI 出题难度）</w:t>
        <w:br/>
        <w:t>├─ 头像（可选）</w:t>
        <w:br/>
        <w:t>└─ 创建时间</w:t>
      </w:r>
    </w:p>
    <w:p>
      <w:pPr>
        <w:pStyle w:val="Heading2"/>
      </w:pPr>
      <w:r>
        <w:t>规则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规则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  <w:b/>
              </w:rPr>
              <w:t>题目必须归属某个 Profile</w:t>
            </w:r>
          </w:p>
        </w:tc>
        <w:tc>
          <w:tcPr>
            <w:tcW w:type="dxa" w:w="7517"/>
          </w:tcPr>
          <w:p>
            <w:r/>
            <w:r>
              <w:rPr>
                <w:rFonts w:ascii="Consolas" w:hAnsi="Consolas" w:eastAsia="Microsoft YaHei"/>
              </w:rPr>
              <w:t>Question.profileId</w:t>
            </w:r>
            <w:r>
              <w:rPr>
                <w:rFonts w:ascii="Calibri" w:hAnsi="Calibri" w:eastAsia="Microsoft YaHei"/>
              </w:rPr>
              <w:t xml:space="preserve"> 是必填外键，不存在「无主」的题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  <w:b/>
              </w:rPr>
              <w:t>全局只有一个「当前 Profile」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顶部可随时切换，切换后整个 App（列表、打印、AI 提示词）都跟着变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  <w:b/>
              </w:rPr>
              <w:t>不提供「全部孩子」视图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避免一张卷子混进两个孩子的题。要合并打印，必须显式选择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  <w:b/>
              </w:rPr>
              <w:t>拍照时先选孩子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录入流程的</w:t>
            </w:r>
            <w:r>
              <w:rPr>
                <w:rFonts w:ascii="Calibri" w:hAnsi="Calibri" w:eastAsia="Microsoft YaHei"/>
                <w:b/>
              </w:rPr>
              <w:t>第一步</w:t>
            </w:r>
            <w:r>
              <w:rPr>
                <w:rFonts w:ascii="Calibri" w:hAnsi="Calibri" w:eastAsia="Microsoft YaHei"/>
              </w:rPr>
              <w:t>就是确认「这是谁的题」，默认当前 Profile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  <w:b/>
              </w:rPr>
              <w:t>练习卷也归属 Profile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生成后孩子姓名会印在卷子上（可关）</w:t>
            </w:r>
          </w:p>
        </w:tc>
      </w:tr>
    </w:tbl>
    <w:p/>
    <w:p>
      <w:pPr>
        <w:pStyle w:val="IntenseQuote"/>
      </w:pPr>
      <w:r>
        <w:rPr>
          <w:rFonts w:ascii="Calibri" w:hAnsi="Calibri" w:eastAsia="Microsoft YaHei"/>
        </w:rPr>
        <w:t>数据隔离做到</w:t>
      </w:r>
      <w:r>
        <w:rPr>
          <w:rFonts w:ascii="Calibri" w:hAnsi="Calibri" w:eastAsia="Microsoft YaHei"/>
          <w:b/>
        </w:rPr>
        <w:t>存储层</w:t>
      </w:r>
      <w:r>
        <w:rPr>
          <w:rFonts w:ascii="Calibri" w:hAnsi="Calibri" w:eastAsia="Microsoft YaHei"/>
        </w:rPr>
        <w:t xml:space="preserve">：所有查询都带 </w:t>
      </w:r>
      <w:r>
        <w:rPr>
          <w:rFonts w:ascii="Consolas" w:hAnsi="Consolas" w:eastAsia="Microsoft YaHei"/>
        </w:rPr>
        <w:t>profileId</w:t>
      </w:r>
      <w:r>
        <w:rPr>
          <w:rFonts w:ascii="Calibri" w:hAnsi="Calibri" w:eastAsia="Microsoft YaHei"/>
        </w:rPr>
        <w:t xml:space="preserve"> 条件，而不是在界面层过滤。</w:t>
      </w:r>
    </w:p>
    <w:p>
      <w:pPr>
        <w:pStyle w:val="IntenseQuote"/>
      </w:pPr>
      <w:r>
        <w:rPr>
          <w:rFonts w:ascii="Calibri" w:hAnsi="Calibri" w:eastAsia="Microsoft YaHei"/>
        </w:rPr>
        <w:t>这样漏掉过滤的代价是查询报错，而不是悄悄把两个孩子的题混在一起。</w:t>
      </w:r>
    </w:p>
    <w:p>
      <w:pPr>
        <w:pStyle w:val="Heading2"/>
      </w:pPr>
      <w:r>
        <w:t>年级的作用</w:t>
      </w:r>
    </w:p>
    <w:p>
      <w:r>
        <w:rPr>
          <w:rFonts w:ascii="Calibri" w:hAnsi="Calibri" w:eastAsia="Microsoft YaHei"/>
        </w:rPr>
        <w:t>年级不只是个标签，它直接进入 AI 提示词：</w:t>
      </w:r>
    </w:p>
    <w:p>
      <w:pPr>
        <w:pStyle w:val="ListBullet"/>
      </w:pPr>
      <w:r>
        <w:rPr>
          <w:rFonts w:ascii="Calibri" w:hAnsi="Calibri" w:eastAsia="Microsoft YaHei"/>
          <w:b/>
        </w:rPr>
        <w:t>二年级</w:t>
      </w:r>
      <w:r>
        <w:rPr>
          <w:rFonts w:ascii="Calibri" w:hAnsi="Calibri" w:eastAsia="Microsoft YaHei"/>
        </w:rPr>
        <w:t>：100 以内加减法、表内乘除、认识钟表/人民币、简单图形</w:t>
      </w:r>
    </w:p>
    <w:p>
      <w:pPr>
        <w:pStyle w:val="ListBullet"/>
      </w:pPr>
      <w:r>
        <w:rPr>
          <w:rFonts w:ascii="Calibri" w:hAnsi="Calibri" w:eastAsia="Microsoft YaHei"/>
          <w:b/>
        </w:rPr>
        <w:t>四年级</w:t>
      </w:r>
      <w:r>
        <w:rPr>
          <w:rFonts w:ascii="Calibri" w:hAnsi="Calibri" w:eastAsia="Microsoft YaHei"/>
        </w:rPr>
        <w:t>：四则运算、运算定律、角度/平行垂直、三角形、条形统计图、小数</w:t>
      </w:r>
    </w:p>
    <w:p>
      <w:r>
        <w:rPr>
          <w:rFonts w:ascii="Calibri" w:hAnsi="Calibri" w:eastAsia="Microsoft YaHei"/>
        </w:rPr>
        <w:t>同一道题在不同年级的「变式题」难度不同。</w:t>
      </w:r>
      <w:r>
        <w:rPr>
          <w:rFonts w:ascii="Calibri" w:hAnsi="Calibri" w:eastAsia="Microsoft YaHei"/>
          <w:b/>
        </w:rPr>
        <w:t>年级是变式题生成的关键参数。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三、核心流程</w:t>
      </w:r>
    </w:p>
    <w:p>
      <w:pPr>
        <w:spacing w:after="120"/>
        <w:ind w:left="240"/>
      </w:pPr>
      <w:r>
        <w:rPr>
          <w:rFonts w:ascii="Consolas" w:hAnsi="Consolas" w:eastAsia="Microsoft YaHei"/>
          <w:sz w:val="18"/>
        </w:rPr>
        <w:t>① 选孩子（默认当前 Profile）</w:t>
        <w:br/>
        <w:t xml:space="preserve">        ↓</w:t>
        <w:br/>
        <w:t>② 拍照 / 相册导入</w:t>
        <w:br/>
        <w:t xml:space="preserve">        ↓</w:t>
        <w:br/>
        <w:t>③ 自动处理（后台）</w:t>
        <w:br/>
        <w:t xml:space="preserve">   ├─ 版面分析 → 自动切出 N 道题</w:t>
        <w:br/>
        <w:t xml:space="preserve">   ├─ OCR 识别题干文字（本地或云端，按设置）</w:t>
        <w:br/>
        <w:t xml:space="preserve">   ├─ AI 重绘图形 / 公式（deepseek-flash 看图）</w:t>
        <w:br/>
        <w:t xml:space="preserve">   └─ 自动分类：学科、知识点、难度</w:t>
        <w:br/>
        <w:t xml:space="preserve">        ↓</w:t>
        <w:br/>
        <w:t>④ 待确认列表  ★ 关键环节</w:t>
        <w:br/>
        <w:t xml:space="preserve">   ├─ 逐题预览：原图 ↔ 重建结果 对照</w:t>
        <w:br/>
        <w:t xml:space="preserve">   ├─ 可编辑：改文字、换图形方案、改学科/标签、合并/拆分题目</w:t>
        <w:br/>
        <w:t xml:space="preserve">   ├─ 逐题「通过」或「丢弃」</w:t>
        <w:br/>
        <w:t xml:space="preserve">   └─ 【全部通过】一键确认</w:t>
        <w:br/>
        <w:t xml:space="preserve">        ↓</w:t>
        <w:br/>
        <w:t>⑤ 确认后才真正入库（错题库）</w:t>
        <w:br/>
        <w:t xml:space="preserve">        ↓</w:t>
        <w:br/>
        <w:t>⑥ 错题列表：筛选 + 手动选择 / 多选 / 全选</w:t>
        <w:br/>
        <w:t xml:space="preserve">   └─ 可在此生成变式题并加入选择</w:t>
        <w:br/>
        <w:t xml:space="preserve">        ↓</w:t>
        <w:br/>
        <w:t>⑦ 排版预览 → 一键打印（或导出 PDF）</w:t>
      </w:r>
    </w:p>
    <w:p>
      <w:pPr>
        <w:pStyle w:val="IntenseQuote"/>
      </w:pPr>
      <w:r>
        <w:rPr>
          <w:rFonts w:ascii="Calibri" w:hAnsi="Calibri" w:eastAsia="Microsoft YaHei"/>
          <w:b/>
        </w:rPr>
        <w:t>④ 是这个设计的核心安全阀</w:t>
      </w:r>
      <w:r>
        <w:rPr>
          <w:rFonts w:ascii="Calibri" w:hAnsi="Calibri" w:eastAsia="Microsoft YaHei"/>
        </w:rPr>
        <w:t>。自动处理一定有错，所以处理结果先进「待确认」，</w:t>
      </w:r>
    </w:p>
    <w:p>
      <w:pPr>
        <w:pStyle w:val="IntenseQuote"/>
      </w:pPr>
      <w:r>
        <w:rPr>
          <w:rFonts w:ascii="Calibri" w:hAnsi="Calibri" w:eastAsia="Microsoft YaHei"/>
        </w:rPr>
        <w:t>只有用户点过确认的题才进错题库。这样错题库里永远是可信的。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四、功能清单</w:t>
      </w:r>
    </w:p>
    <w:p>
      <w:pPr>
        <w:pStyle w:val="Heading2"/>
      </w:pPr>
      <w:r>
        <w:t>录入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优先级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功能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选择孩子 → 拍照 / 相册导入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手动框选切题（自动切题的兜底）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  <w:b/>
              </w:rPr>
              <w:t>待确认列表</w:t>
            </w:r>
            <w:r>
              <w:rPr>
                <w:rFonts w:ascii="Calibri" w:hAnsi="Calibri" w:eastAsia="Microsoft YaHei"/>
              </w:rPr>
              <w:t>：逐题确认后才入库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待确认阶段编辑题干文字、删改内容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自动切题（版面分析预切分）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合并 / 拆分题目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连续拍照（不退出相机）</w:t>
            </w:r>
          </w:p>
        </w:tc>
      </w:tr>
    </w:tbl>
    <w:p/>
    <w:p>
      <w:pPr>
        <w:pStyle w:val="Heading2"/>
      </w:pPr>
      <w:r>
        <w:t>题目清理（重点）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优先级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功能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OCR 识别题干文字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 xml:space="preserve">编辑文字 → </w:t>
            </w:r>
            <w:r>
              <w:rPr>
                <w:rFonts w:ascii="Calibri" w:hAnsi="Calibri" w:eastAsia="Microsoft YaHei"/>
                <w:b/>
              </w:rPr>
              <w:t>重新排版</w:t>
            </w:r>
            <w:r>
              <w:rPr>
                <w:rFonts w:ascii="Calibri" w:hAnsi="Calibri" w:eastAsia="Microsoft YaHei"/>
              </w:rPr>
              <w:t>成干净题目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图形/公式区域</w:t>
            </w:r>
            <w:r>
              <w:rPr>
                <w:rFonts w:ascii="Calibri" w:hAnsi="Calibri" w:eastAsia="Microsoft YaHei"/>
                <w:b/>
              </w:rPr>
              <w:t>裁剪保留原图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  <w:b/>
              </w:rPr>
              <w:t>AI 重绘</w:t>
            </w:r>
            <w:r>
              <w:rPr>
                <w:rFonts w:ascii="Calibri" w:hAnsi="Calibri" w:eastAsia="Microsoft YaHei"/>
              </w:rPr>
              <w:t xml:space="preserve">：把图形/公式区域交给 </w:t>
            </w:r>
            <w:r>
              <w:rPr>
                <w:rFonts w:ascii="Consolas" w:hAnsi="Consolas" w:eastAsia="Microsoft YaHei"/>
              </w:rPr>
              <w:t>deepseek-flash</w:t>
            </w:r>
            <w:r>
              <w:rPr>
                <w:rFonts w:ascii="Calibri" w:hAnsi="Calibri" w:eastAsia="Microsoft YaHei"/>
              </w:rPr>
              <w:t xml:space="preserve"> 生成干净版本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 xml:space="preserve">原图 ↔ AI 重绘 </w:t>
            </w:r>
            <w:r>
              <w:rPr>
                <w:rFonts w:ascii="Calibri" w:hAnsi="Calibri" w:eastAsia="Microsoft YaHei"/>
                <w:b/>
              </w:rPr>
              <w:t>对照切换</w:t>
            </w:r>
            <w:r>
              <w:rPr>
                <w:rFonts w:ascii="Calibri" w:hAnsi="Calibri" w:eastAsia="Microsoft YaHei"/>
              </w:rPr>
              <w:t>，用户选一个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手动擦除笔迹（涂抹）</w:t>
            </w:r>
          </w:p>
        </w:tc>
      </w:tr>
    </w:tbl>
    <w:p/>
    <w:p>
      <w:pPr>
        <w:pStyle w:val="Heading2"/>
      </w:pPr>
      <w:r>
        <w:t>错题库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优先级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功能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列表（缩略图 + 题干摘要），</w:t>
            </w:r>
            <w:r>
              <w:rPr>
                <w:rFonts w:ascii="Calibri" w:hAnsi="Calibri" w:eastAsia="Microsoft YaHei"/>
                <w:b/>
              </w:rPr>
              <w:t>按当前 Profile 隔离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手动选择 / 多选 / 全选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按学科 / 时间筛选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搜索题干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标签 / 知识点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掌握状态（未掌握 / 复习中 / 已掌握）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统计（各科错题数、知识点分布）</w:t>
            </w:r>
          </w:p>
        </w:tc>
      </w:tr>
    </w:tbl>
    <w:p/>
    <w:p>
      <w:pPr>
        <w:pStyle w:val="Heading2"/>
      </w:pPr>
      <w:r>
        <w:t>变式题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优先级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功能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选中题目 → AI 生成 N 道同知识点、</w:t>
            </w:r>
            <w:r>
              <w:rPr>
                <w:rFonts w:ascii="Calibri" w:hAnsi="Calibri" w:eastAsia="Microsoft YaHei"/>
                <w:b/>
              </w:rPr>
              <w:t>同年级难度</w:t>
            </w:r>
            <w:r>
              <w:rPr>
                <w:rFonts w:ascii="Calibri" w:hAnsi="Calibri" w:eastAsia="Microsoft YaHei"/>
              </w:rPr>
              <w:t>的变式题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生成的题</w:t>
            </w:r>
            <w:r>
              <w:rPr>
                <w:rFonts w:ascii="Calibri" w:hAnsi="Calibri" w:eastAsia="Microsoft YaHei"/>
                <w:b/>
              </w:rPr>
              <w:t>可编辑</w:t>
            </w:r>
            <w:r>
              <w:rPr>
                <w:rFonts w:ascii="Calibri" w:hAnsi="Calibri" w:eastAsia="Microsoft YaHei"/>
              </w:rPr>
              <w:t>，确认后才入库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批量生成</w:t>
            </w:r>
          </w:p>
        </w:tc>
      </w:tr>
    </w:tbl>
    <w:p/>
    <w:p>
      <w:pPr>
        <w:pStyle w:val="Heading2"/>
      </w:pPr>
      <w:r>
        <w:t>打印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优先级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功能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 xml:space="preserve">选中的题 → 排版 → </w:t>
            </w:r>
            <w:r>
              <w:rPr>
                <w:rFonts w:ascii="Calibri" w:hAnsi="Calibri" w:eastAsia="Microsoft YaHei"/>
                <w:b/>
              </w:rPr>
              <w:t>一键打印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导出 PDF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版式选项：答题空间、题号/姓名/日期、是否附答案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练习卷模板</w:t>
            </w:r>
          </w:p>
        </w:tc>
      </w:tr>
    </w:tbl>
    <w:p/>
    <w:p>
      <w:pPr>
        <w:pStyle w:val="Heading2"/>
      </w:pPr>
      <w:r>
        <w:t>设置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优先级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功能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  <w:b/>
              </w:rPr>
              <w:t>Profile 管理</w:t>
            </w:r>
            <w:r>
              <w:rPr>
                <w:rFonts w:ascii="Calibri" w:hAnsi="Calibri" w:eastAsia="Microsoft YaHei"/>
              </w:rPr>
              <w:t>（增删改、切换）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  <w:b/>
              </w:rPr>
              <w:t>OCR 引擎选择</w:t>
            </w:r>
            <w:r>
              <w:rPr>
                <w:rFonts w:ascii="Calibri" w:hAnsi="Calibri" w:eastAsia="Microsoft YaHei"/>
              </w:rPr>
              <w:t>：本地 / 云端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DeepSeek API Key 配置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云端 OCR 的供应商与 Key 配置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打印默认版式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数据备份 / 导出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五、数据模型</w:t>
      </w:r>
    </w:p>
    <w:p>
      <w:pPr>
        <w:spacing w:after="120"/>
        <w:ind w:left="240"/>
      </w:pPr>
      <w:r>
        <w:rPr>
          <w:rFonts w:ascii="Consolas" w:hAnsi="Consolas" w:eastAsia="Microsoft YaHei"/>
          <w:sz w:val="18"/>
        </w:rPr>
        <w:t>Profile（孩子）★ 一级实体</w:t>
        <w:br/>
        <w:t>├─ id, 姓名, 年级, 头像, 创建时间</w:t>
        <w:br/>
        <w:t>└─ 所有业务的根</w:t>
        <w:br/>
        <w:br/>
        <w:t>Question（错题）</w:t>
        <w:br/>
        <w:t>├─ id</w:t>
        <w:br/>
        <w:t>├─ ★ profileId          必填，决定归属</w:t>
        <w:br/>
        <w:t>├─ 题干文本             OCR + 人工编辑后的结果</w:t>
        <w:br/>
        <w:t>├─ 题干元素[]           文字段 / 图形段 / 公式段（见下）</w:t>
        <w:br/>
        <w:t>├─ 原始裁剪图路径        切题时裁下的原图，永远保留</w:t>
        <w:br/>
        <w:t>├─ 图形处理方式          keepOriginal | aiRedrawn</w:t>
        <w:br/>
        <w:t>├─ 学科 / 知识点标签[] / 难度</w:t>
        <w:br/>
        <w:t>├─ 来源（哪张卷子）/ 来源照片 id</w:t>
        <w:br/>
        <w:t>├─ 掌握状态 / 复习次数 / 创建时间</w:t>
        <w:br/>
        <w:t>└─ 变式题关系[]</w:t>
        <w:br/>
        <w:br/>
        <w:t>QuestionElement（题干的组成单元）</w:t>
        <w:br/>
        <w:t>├─ 类型                 text | figure | formula</w:t>
        <w:br/>
        <w:t>├─ 文字内容             type=text 时</w:t>
        <w:br/>
        <w:t>├─ 图片路径             type=figure 时的原图裁剪</w:t>
        <w:br/>
        <w:t>├─ SVG / LaTeX 源码     AI 重绘后的结果</w:t>
        <w:br/>
        <w:t>├─ 采用的方案           original | ai</w:t>
        <w:br/>
        <w:t>└─ 顺序                在题干中的位置</w:t>
        <w:br/>
        <w:br/>
        <w:t>IntakeBatch（一次录入）★「待确认」的载体</w:t>
        <w:br/>
        <w:t>├─ id, profileId, 创建时间</w:t>
        <w:br/>
        <w:t>├─ 来源照片[]</w:t>
        <w:br/>
        <w:t>└─ 状态                 processing | reviewing | done</w:t>
        <w:br/>
        <w:br/>
        <w:t>DraftQuestion（待确认的题）</w:t>
        <w:br/>
        <w:t>├─ id, batchId</w:t>
        <w:br/>
        <w:t>├─ 原始裁剪图</w:t>
        <w:br/>
        <w:t>├─ 自动处理结果（文字 / 图形 / 公式 / 建议分类）</w:t>
        <w:br/>
        <w:t>├─ 用户编辑后的版本</w:t>
        <w:br/>
        <w:t>└─ 审核状态             pending | accepted | discarded</w:t>
        <w:br/>
        <w:br/>
        <w:t>Worksheet（练习卷）</w:t>
        <w:br/>
        <w:t>├─ id, profileId, 名称</w:t>
        <w:br/>
        <w:t>├─ 题目列表[] + 顺序</w:t>
        <w:br/>
        <w:t>├─ 版式设置</w:t>
        <w:br/>
        <w:t>└─ 导出 PDF 路径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六、技术选型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c>
          <w:tcPr>
            <w:tcW w:type="dxa" w:w="21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项</w:t>
            </w:r>
          </w:p>
        </w:tc>
        <w:tc>
          <w:tcPr>
            <w:tcW w:type="dxa" w:w="7517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选择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  <w:b/>
              </w:rPr>
              <w:t>框架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  <w:b/>
              </w:rPr>
              <w:t>Flutter</w:t>
            </w:r>
            <w:r>
              <w:rPr>
                <w:rFonts w:ascii="Calibri" w:hAnsi="Calibri" w:eastAsia="Microsoft YaHei"/>
              </w:rPr>
              <w:t>（已确认）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平台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Android（minSdk 26）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状态管理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Riverpod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本地存储</w:t>
            </w:r>
          </w:p>
        </w:tc>
        <w:tc>
          <w:tcPr>
            <w:tcW w:type="dxa" w:w="7517"/>
          </w:tcPr>
          <w:p>
            <w:r/>
            <w:r>
              <w:rPr>
                <w:rFonts w:ascii="Calibri" w:hAnsi="Calibri" w:eastAsia="Microsoft YaHei"/>
              </w:rPr>
              <w:t>SQLite（</w:t>
            </w:r>
            <w:r>
              <w:rPr>
                <w:rFonts w:ascii="Consolas" w:hAnsi="Consolas" w:eastAsia="Microsoft YaHei"/>
              </w:rPr>
              <w:t>sqflite</w:t>
            </w:r>
            <w:r>
              <w:rPr>
                <w:rFonts w:ascii="Calibri" w:hAnsi="Calibri" w:eastAsia="Microsoft YaHei"/>
              </w:rPr>
              <w:t>）+ 图片文件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打印</w:t>
            </w:r>
          </w:p>
        </w:tc>
        <w:tc>
          <w:tcPr>
            <w:tcW w:type="dxa" w:w="7517"/>
          </w:tcPr>
          <w:p>
            <w:r/>
            <w:r>
              <w:rPr>
                <w:rFonts w:ascii="Consolas" w:hAnsi="Consolas" w:eastAsia="Microsoft YaHei"/>
              </w:rPr>
              <w:t>pdf</w:t>
            </w:r>
            <w:r>
              <w:rPr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 w:eastAsia="Microsoft YaHei"/>
              </w:rPr>
              <w:t>printing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Calibri" w:hAnsi="Calibri" w:eastAsia="Microsoft YaHei"/>
              </w:rPr>
              <w:t>SVG 渲染</w:t>
            </w:r>
          </w:p>
        </w:tc>
        <w:tc>
          <w:tcPr>
            <w:tcW w:type="dxa" w:w="7517"/>
          </w:tcPr>
          <w:p>
            <w:r/>
            <w:r>
              <w:rPr>
                <w:rFonts w:ascii="Consolas" w:hAnsi="Consolas" w:eastAsia="Microsoft YaHei"/>
              </w:rPr>
              <w:t>flutter_svg</w:t>
            </w:r>
          </w:p>
        </w:tc>
      </w:tr>
    </w:tbl>
    <w:p/>
    <w:p>
      <w:pPr>
        <w:pStyle w:val="IntenseQuote"/>
      </w:pPr>
      <w:r>
        <w:rPr>
          <w:rFonts w:ascii="Calibri" w:hAnsi="Calibri" w:eastAsia="Microsoft YaHei"/>
          <w:b/>
        </w:rPr>
        <w:t>实现时的调整：drift → sqflite。</w:t>
      </w:r>
    </w:p>
    <w:p>
      <w:pPr>
        <w:pStyle w:val="IntenseQuote"/>
      </w:pPr>
      <w:r>
        <w:rPr>
          <w:rFonts w:ascii="Calibri" w:hAnsi="Calibri" w:eastAsia="Microsoft YaHei"/>
        </w:rPr>
        <w:t xml:space="preserve">设计阶段选的是 drift，实际搭建时发现 drift 2.32 之后依赖的 </w:t>
      </w:r>
      <w:r>
        <w:rPr>
          <w:rFonts w:ascii="Consolas" w:hAnsi="Consolas" w:eastAsia="Microsoft YaHei"/>
        </w:rPr>
        <w:t>sqlite3</w:t>
      </w:r>
      <w:r>
        <w:rPr>
          <w:rFonts w:ascii="Calibri" w:hAnsi="Calibri" w:eastAsia="Microsoft YaHei"/>
        </w:rPr>
        <w:t xml:space="preserve"> 3.x</w:t>
      </w:r>
    </w:p>
    <w:p>
      <w:pPr>
        <w:pStyle w:val="IntenseQuote"/>
      </w:pPr>
      <w:r>
        <w:rPr>
          <w:rFonts w:ascii="Calibri" w:hAnsi="Calibri" w:eastAsia="Microsoft YaHei"/>
        </w:rPr>
        <w:t>会通过构建钩子在</w:t>
      </w:r>
      <w:r>
        <w:rPr>
          <w:rFonts w:ascii="Calibri" w:hAnsi="Calibri" w:eastAsia="Microsoft YaHei"/>
          <w:b/>
        </w:rPr>
        <w:t>编译时从 GitHub 下载预编译的 SQLite 库</w:t>
      </w:r>
      <w:r>
        <w:rPr>
          <w:rFonts w:ascii="Calibri" w:hAnsi="Calibri" w:eastAsia="Microsoft YaHei"/>
        </w:rPr>
        <w:t>，网络不通就整个</w:t>
      </w:r>
    </w:p>
    <w:p>
      <w:pPr>
        <w:pStyle w:val="IntenseQuote"/>
      </w:pPr>
      <w:r>
        <w:rPr>
          <w:rFonts w:ascii="Calibri" w:hAnsi="Calibri" w:eastAsia="Microsoft YaHei"/>
        </w:rPr>
        <w:t xml:space="preserve">构建失败；而旧版本 drift 又与新版 </w:t>
      </w:r>
      <w:r>
        <w:rPr>
          <w:rFonts w:ascii="Consolas" w:hAnsi="Consolas" w:eastAsia="Microsoft YaHei"/>
        </w:rPr>
        <w:t>build_runner</w:t>
      </w:r>
      <w:r>
        <w:rPr>
          <w:rFonts w:ascii="Calibri" w:hAnsi="Calibri" w:eastAsia="Microsoft YaHei"/>
        </w:rPr>
        <w:t xml:space="preserve"> 的 analyzer 要求冲突，无法</w:t>
      </w:r>
    </w:p>
    <w:p>
      <w:pPr>
        <w:pStyle w:val="IntenseQuote"/>
      </w:pPr>
      <w:r>
        <w:rPr>
          <w:rFonts w:ascii="Calibri" w:hAnsi="Calibri" w:eastAsia="Microsoft YaHei"/>
        </w:rPr>
        <w:t>降级。sqflite 直接用 Android 系统自带的 SQLite，没有原生资源、不需要联网，</w:t>
      </w:r>
    </w:p>
    <w:p>
      <w:pPr>
        <w:pStyle w:val="IntenseQuote"/>
      </w:pPr>
      <w:r>
        <w:rPr>
          <w:rFonts w:ascii="Calibri" w:hAnsi="Calibri" w:eastAsia="Microsoft YaHei"/>
        </w:rPr>
        <w:t>构建永远可复现。代价是失去编译期的查询检查，用一条纪律补回来：</w:t>
      </w:r>
    </w:p>
    <w:p>
      <w:pPr>
        <w:pStyle w:val="IntenseQuote"/>
      </w:pPr>
      <w:r>
        <w:rPr>
          <w:rFonts w:ascii="Calibri" w:hAnsi="Calibri" w:eastAsia="Microsoft YaHei"/>
          <w:b/>
        </w:rPr>
        <w:t>任何读写题目的方法都必须接收 `profileId`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t>OCR：双引擎，用户可选（已确认）</w:t>
      </w:r>
    </w:p>
    <w:p>
      <w:pPr>
        <w:spacing w:after="120"/>
        <w:ind w:left="240"/>
      </w:pPr>
      <w:r>
        <w:rPr>
          <w:rFonts w:ascii="Consolas" w:hAnsi="Consolas" w:eastAsia="Microsoft YaHei"/>
          <w:sz w:val="18"/>
        </w:rPr>
        <w:t>abstract class OcrEngine {</w:t>
        <w:br/>
        <w:t xml:space="preserve">  String get id;</w:t>
        <w:br/>
        <w:t xml:space="preserve">  Future&lt;OcrResult&gt; recognize(Uint8List image);   // 文字 + 版面块</w:t>
        <w:br/>
        <w:t>}</w:t>
        <w:br/>
        <w:br/>
        <w:t>class LocalPaddleOcrEngine implements OcrEngine { ... }   // PaddleOCR，离线</w:t>
        <w:br/>
        <w:t>class CloudOcrEngine implements OcrEngine { ... }         // 云端 API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855"/>
        <w:gridCol w:w="3855"/>
      </w:tblGrid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引擎</w:t>
            </w:r>
          </w:p>
        </w:tc>
        <w:tc>
          <w:tcPr>
            <w:tcW w:type="dxa" w:w="3855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优点</w:t>
            </w:r>
          </w:p>
        </w:tc>
        <w:tc>
          <w:tcPr>
            <w:tcW w:type="dxa" w:w="3855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缺点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本地 PaddleOCR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离线、免费、</w:t>
            </w:r>
            <w:r>
              <w:rPr>
                <w:rFonts w:ascii="Calibri" w:hAnsi="Calibri" w:eastAsia="Microsoft YaHei"/>
                <w:b/>
              </w:rPr>
              <w:t>照片不出设备</w:t>
            </w:r>
            <w:r>
              <w:rPr>
                <w:rFonts w:ascii="Calibri" w:hAnsi="Calibri" w:eastAsia="Microsoft YaHei"/>
              </w:rPr>
              <w:t>、无按次费用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APK 增大约 20–40MB；识别率略低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云端 OCR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识别率更高、包体小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照片要上传（隐私）、按次收费、需联网</w:t>
            </w:r>
          </w:p>
        </w:tc>
      </w:tr>
    </w:tbl>
    <w:p/>
    <w:p>
      <w:r>
        <w:rPr>
          <w:rFonts w:ascii="Calibri" w:hAnsi="Calibri" w:eastAsia="Microsoft YaHei"/>
          <w:b/>
        </w:rPr>
        <w:t>设置里让用户选</w:t>
      </w:r>
      <w:r>
        <w:rPr>
          <w:rFonts w:ascii="Calibri" w:hAnsi="Calibri" w:eastAsia="Microsoft YaHei"/>
        </w:rPr>
        <w:t>，并在界面上明确写出隐私代价：</w:t>
      </w:r>
    </w:p>
    <w:p>
      <w:pPr>
        <w:pStyle w:val="IntenseQuote"/>
      </w:pPr>
      <w:r>
        <w:rPr>
          <w:rFonts w:ascii="Calibri" w:hAnsi="Calibri" w:eastAsia="Microsoft YaHei"/>
        </w:rPr>
        <w:t>云端 OCR 会把题目照片上传到第三方服务。题目里可能有孩子的姓名、学校、班级。</w:t>
      </w:r>
    </w:p>
    <w:p>
      <w:pPr>
        <w:pStyle w:val="Heading2"/>
      </w:pPr>
      <w:r>
        <w:t>AI：DeepSeek（已确认）</w:t>
      </w:r>
    </w:p>
    <w:p>
      <w:r>
        <w:rPr>
          <w:rFonts w:ascii="Calibri" w:hAnsi="Calibri" w:eastAsia="Microsoft YaHei"/>
        </w:rPr>
        <w:t>用官方 API（</w:t>
      </w:r>
      <w:r>
        <w:rPr>
          <w:rFonts w:ascii="Consolas" w:hAnsi="Consolas" w:eastAsia="Microsoft YaHei"/>
        </w:rPr>
        <w:t>https://api.deepseek.com</w:t>
      </w:r>
      <w:r>
        <w:rPr>
          <w:rFonts w:ascii="Calibri" w:hAnsi="Calibri" w:eastAsia="Microsoft YaHei"/>
        </w:rPr>
        <w:t>），两个用途：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855"/>
        <w:gridCol w:w="3855"/>
      </w:tblGrid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用途</w:t>
            </w:r>
          </w:p>
        </w:tc>
        <w:tc>
          <w:tcPr>
            <w:tcW w:type="dxa" w:w="3855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模型</w:t>
            </w:r>
          </w:p>
        </w:tc>
        <w:tc>
          <w:tcPr>
            <w:tcW w:type="dxa" w:w="3855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图形 / 公式重绘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Microsoft YaHei"/>
              </w:rPr>
              <w:t>deepseek-flash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  <w:b/>
              </w:rPr>
              <w:t>多模态</w:t>
            </w:r>
            <w:r>
              <w:rPr>
                <w:rFonts w:ascii="Calibri" w:hAnsi="Calibri" w:eastAsia="Microsoft YaHei"/>
              </w:rPr>
              <w:t>，直接看裁剪出来的图形区域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变式题生成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Microsoft YaHei"/>
              </w:rPr>
              <w:t>deepseek-chat</w:t>
            </w:r>
            <w:r>
              <w:rPr>
                <w:rFonts w:ascii="Calibri" w:hAnsi="Calibri" w:eastAsia="Microsoft YaHei"/>
              </w:rPr>
              <w:t xml:space="preserve"> 或 </w:t>
            </w:r>
            <w:r>
              <w:rPr>
                <w:rFonts w:ascii="Consolas" w:hAnsi="Consolas" w:eastAsia="Microsoft YaHei"/>
              </w:rPr>
              <w:t>deepseek-flash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输入题干 + 年级 + 知识点</w:t>
            </w:r>
          </w:p>
        </w:tc>
      </w:tr>
    </w:tbl>
    <w:p/>
    <w:p>
      <w:pPr>
        <w:pStyle w:val="IntenseQuote"/>
      </w:pPr>
      <w:r>
        <w:rPr>
          <w:rFonts w:ascii="Calibri" w:hAnsi="Calibri" w:eastAsia="Microsoft YaHei"/>
          <w:b/>
        </w:rPr>
        <w:t>已核实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</w:rPr>
        <w:t>deepseek-flash</w:t>
      </w:r>
      <w:r>
        <w:rPr>
          <w:rFonts w:ascii="Calibri" w:hAnsi="Calibri" w:eastAsia="Microsoft YaHei"/>
        </w:rPr>
        <w:t xml:space="preserve"> 支持图片输入（[官方文档](https://api-docs.deepseek.com/zh-cn/guides/vision/)）。</w:t>
      </w:r>
    </w:p>
    <w:p>
      <w:pPr>
        <w:pStyle w:val="IntenseQuote"/>
      </w:pPr>
      <w:r>
        <w:rPr>
          <w:rFonts w:ascii="Calibri" w:hAnsi="Calibri" w:eastAsia="Microsoft YaHei"/>
        </w:rPr>
        <w:t>这是「图形交给 LLM 生成」能成立的前提——模型看得见图，不是只靠文字猜。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七、题目清理怎么做（重点）</w:t>
      </w:r>
    </w:p>
    <w:p>
      <w:r>
        <w:rPr>
          <w:rFonts w:ascii="Calibri" w:hAnsi="Calibri" w:eastAsia="Microsoft YaHei"/>
        </w:rPr>
        <w:t>你提到的做法是：</w:t>
      </w:r>
      <w:r>
        <w:rPr>
          <w:rFonts w:ascii="Calibri" w:hAnsi="Calibri" w:eastAsia="Microsoft YaHei"/>
          <w:b/>
        </w:rPr>
        <w:t>文字用文本重建，图形和公式用 LLM 生成，然后拼装成题目。</w:t>
      </w:r>
    </w:p>
    <w:p>
      <w:r>
        <w:rPr>
          <w:rFonts w:ascii="Calibri" w:hAnsi="Calibri" w:eastAsia="Microsoft YaHei"/>
        </w:rPr>
        <w:t>核实 DeepSeek 多模态能力后，这条路可行。下面是具体机制。</w:t>
      </w:r>
    </w:p>
    <w:p>
      <w:pPr>
        <w:pStyle w:val="Heading2"/>
      </w:pPr>
      <w:r>
        <w:t>题干被建模成「元素序列」</w:t>
      </w:r>
    </w:p>
    <w:p>
      <w:pPr>
        <w:spacing w:after="120"/>
        <w:ind w:left="240"/>
      </w:pPr>
      <w:r>
        <w:rPr>
          <w:rFonts w:ascii="Consolas" w:hAnsi="Consolas" w:eastAsia="Microsoft YaHei"/>
          <w:sz w:val="18"/>
        </w:rPr>
        <w:t>[文字] "一个长方形的长是 8 厘米，宽是 5 厘米。"</w:t>
        <w:br/>
        <w:t>[图形] （原题里那个长方形）</w:t>
        <w:br/>
        <w:t>[文字] "求它的周长和面积。"</w:t>
      </w:r>
    </w:p>
    <w:p>
      <w:r>
        <w:rPr>
          <w:rFonts w:ascii="Calibri" w:hAnsi="Calibri" w:eastAsia="Microsoft YaHei"/>
        </w:rPr>
        <w:t>而不是一整块无法拆分的图片。每个元素独立处理，最后</w:t>
      </w:r>
      <w:r>
        <w:rPr>
          <w:rFonts w:ascii="Calibri" w:hAnsi="Calibri" w:eastAsia="Microsoft YaHei"/>
          <w:b/>
        </w:rPr>
        <w:t>拼装</w:t>
      </w:r>
      <w:r>
        <w:rPr>
          <w:rFonts w:ascii="Calibri" w:hAnsi="Calibri" w:eastAsia="Microsoft YaHei"/>
        </w:rPr>
        <w:t>回一道完整题目。</w:t>
      </w:r>
    </w:p>
    <w:p>
      <w:pPr>
        <w:pStyle w:val="Heading2"/>
      </w:pPr>
      <w:r>
        <w:t>三类元素分别怎么处理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855"/>
        <w:gridCol w:w="3855"/>
      </w:tblGrid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元素</w:t>
            </w:r>
          </w:p>
        </w:tc>
        <w:tc>
          <w:tcPr>
            <w:tcW w:type="dxa" w:w="3855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处理方式</w:t>
            </w:r>
          </w:p>
        </w:tc>
        <w:tc>
          <w:tcPr>
            <w:tcW w:type="dxa" w:w="3855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可靠性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文字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 xml:space="preserve">OCR 识别 → 用户可编辑 → </w:t>
            </w:r>
            <w:r>
              <w:rPr>
                <w:rFonts w:ascii="Calibri" w:hAnsi="Calibri" w:eastAsia="Microsoft YaHei"/>
                <w:b/>
              </w:rPr>
              <w:t>重新排版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公式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 xml:space="preserve">OCR 出文字 → LLM 转 </w:t>
            </w:r>
            <w:r>
              <w:rPr>
                <w:rFonts w:ascii="Calibri" w:hAnsi="Calibri" w:eastAsia="Microsoft YaHei"/>
                <w:b/>
              </w:rPr>
              <w:t>LaTeX</w:t>
            </w:r>
            <w:r>
              <w:rPr>
                <w:rFonts w:ascii="Calibri" w:hAnsi="Calibri" w:eastAsia="Microsoft YaHei"/>
              </w:rPr>
              <w:t xml:space="preserve"> → 排版渲染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高（公式是纯文本，转换稳定）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  <w:b/>
              </w:rPr>
              <w:t>图形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 xml:space="preserve">裁剪原图 → 交给 </w:t>
            </w:r>
            <w:r>
              <w:rPr>
                <w:rFonts w:ascii="Consolas" w:hAnsi="Consolas" w:eastAsia="Microsoft YaHei"/>
              </w:rPr>
              <w:t>deepseek-flash</w:t>
            </w:r>
            <w:r>
              <w:rPr>
                <w:rFonts w:ascii="Calibri" w:hAnsi="Calibri" w:eastAsia="Microsoft YaHei"/>
              </w:rPr>
              <w:t xml:space="preserve"> 重绘成 </w:t>
            </w:r>
            <w:r>
              <w:rPr>
                <w:rFonts w:ascii="Calibri" w:hAnsi="Calibri" w:eastAsia="Microsoft YaHei"/>
                <w:b/>
              </w:rPr>
              <w:t>SVG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中（见下）</w:t>
            </w:r>
          </w:p>
        </w:tc>
      </w:tr>
    </w:tbl>
    <w:p/>
    <w:p>
      <w:pPr>
        <w:pStyle w:val="Heading2"/>
      </w:pPr>
      <w:r>
        <w:t>图形重绘的机制</w:t>
      </w:r>
    </w:p>
    <w:p>
      <w:pPr>
        <w:spacing w:after="120"/>
        <w:ind w:left="240"/>
      </w:pPr>
      <w:r>
        <w:rPr>
          <w:rFonts w:ascii="Consolas" w:hAnsi="Consolas" w:eastAsia="Microsoft YaHei"/>
          <w:sz w:val="18"/>
        </w:rPr>
        <w:t>裁剪出的图形区域</w:t>
        <w:br/>
        <w:t xml:space="preserve">     ↓  以 base64 传给 deepseek-flash</w:t>
        <w:br/>
        <w:t xml:space="preserve">     ↓  提示词：识别图形内容，输出等价的标准 SVG（黑白线稿，适合打印）</w:t>
        <w:br/>
        <w:t xml:space="preserve">     ↓</w:t>
        <w:br/>
        <w:t>SVG 源码 → flutter_svg 渲染 → 嵌入题目</w:t>
      </w:r>
    </w:p>
    <w:p>
      <w:r>
        <w:rPr>
          <w:rFonts w:ascii="Calibri" w:hAnsi="Calibri" w:eastAsia="Microsoft YaHei"/>
          <w:b/>
        </w:rPr>
        <w:t>为什么选 SVG 而不是让 AI 生成图片</w:t>
      </w:r>
      <w:r>
        <w:rPr>
          <w:rFonts w:ascii="Calibri" w:hAnsi="Calibri" w:eastAsia="Microsoft YaHei"/>
        </w:rPr>
        <w:t>：DeepSeek 的接口是对话补全，</w:t>
      </w:r>
    </w:p>
    <w:p>
      <w:r>
        <w:rPr>
          <w:rFonts w:ascii="Calibri" w:hAnsi="Calibri" w:eastAsia="Microsoft YaHei"/>
        </w:rPr>
        <w:t>输出的是</w:t>
      </w:r>
      <w:r>
        <w:rPr>
          <w:rFonts w:ascii="Calibri" w:hAnsi="Calibri" w:eastAsia="Microsoft YaHei"/>
          <w:b/>
        </w:rPr>
        <w:t>文本</w:t>
      </w:r>
      <w:r>
        <w:rPr>
          <w:rFonts w:ascii="Calibri" w:hAnsi="Calibri" w:eastAsia="Microsoft YaHei"/>
        </w:rPr>
        <w:t>。SVG 正好是「文本形式的图」，可以精确排版、无限缩放、打印清晰。</w:t>
      </w:r>
    </w:p>
    <w:p>
      <w:pPr>
        <w:pStyle w:val="Heading2"/>
      </w:pPr>
      <w:r>
        <w:t>风险与应对（重要）</w:t>
      </w:r>
    </w:p>
    <w:p>
      <w:r>
        <w:rPr>
          <w:rFonts w:ascii="Calibri" w:hAnsi="Calibri" w:eastAsia="Microsoft YaHei"/>
        </w:rPr>
        <w:t xml:space="preserve">⚠️ </w:t>
      </w:r>
      <w:r>
        <w:rPr>
          <w:rFonts w:ascii="Calibri" w:hAnsi="Calibri" w:eastAsia="Microsoft YaHei"/>
          <w:b/>
        </w:rPr>
        <w:t>AI 重绘的几何图可能与原题不完全一致</w:t>
      </w:r>
      <w:r>
        <w:rPr>
          <w:rFonts w:ascii="Calibri" w:hAnsi="Calibri" w:eastAsia="Microsoft YaHei"/>
        </w:rPr>
        <w:t>——角度、标注、比例都可能偏。</w:t>
      </w:r>
    </w:p>
    <w:p>
      <w:r>
        <w:rPr>
          <w:rFonts w:ascii="Calibri" w:hAnsi="Calibri" w:eastAsia="Microsoft YaHei"/>
          <w:b/>
        </w:rPr>
        <w:t>应对</w:t>
      </w:r>
      <w:r>
        <w:rPr>
          <w:rFonts w:ascii="Calibri" w:hAnsi="Calibri" w:eastAsia="Microsoft YaHei"/>
        </w:rPr>
        <w:t>：</w:t>
      </w:r>
    </w:p>
    <w:p>
      <w:pPr>
        <w:pStyle w:val="ListNumber"/>
      </w:pPr>
      <w:r>
        <w:rPr>
          <w:rFonts w:ascii="Calibri" w:hAnsi="Calibri" w:eastAsia="Microsoft YaHei"/>
          <w:b/>
        </w:rPr>
        <w:t>默认不重绘</w:t>
      </w:r>
      <w:r>
        <w:rPr>
          <w:rFonts w:ascii="Calibri" w:hAnsi="Calibri" w:eastAsia="Microsoft YaHei"/>
        </w:rPr>
        <w:t>，图形一律裁剪保留原图。AI 重绘是</w:t>
      </w:r>
      <w:r>
        <w:rPr>
          <w:rFonts w:ascii="Calibri" w:hAnsi="Calibri" w:eastAsia="Microsoft YaHei"/>
          <w:b/>
        </w:rPr>
        <w:t>用户主动点</w:t>
      </w:r>
      <w:r>
        <w:rPr>
          <w:rFonts w:ascii="Calibri" w:hAnsi="Calibri" w:eastAsia="Microsoft YaHei"/>
        </w:rPr>
        <w:t>的按钮。</w:t>
      </w:r>
    </w:p>
    <w:p>
      <w:pPr>
        <w:pStyle w:val="ListNumber"/>
      </w:pPr>
      <w:r>
        <w:rPr>
          <w:rFonts w:ascii="Calibri" w:hAnsi="Calibri" w:eastAsia="Microsoft YaHei"/>
          <w:b/>
        </w:rPr>
        <w:t>强制对照</w:t>
      </w:r>
      <w:r>
        <w:rPr>
          <w:rFonts w:ascii="Calibri" w:hAnsi="Calibri" w:eastAsia="Microsoft YaHei"/>
        </w:rPr>
        <w:t>：重绘后左右并排显示「原图 / AI 重绘」，用户</w:t>
      </w:r>
      <w:r>
        <w:rPr>
          <w:rFonts w:ascii="Calibri" w:hAnsi="Calibri" w:eastAsia="Microsoft YaHei"/>
          <w:b/>
        </w:rPr>
        <w:t>看过才能选用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  <w:b/>
        </w:rPr>
        <w:t>打印时标记</w:t>
      </w:r>
      <w:r>
        <w:rPr>
          <w:rFonts w:ascii="Calibri" w:hAnsi="Calibri" w:eastAsia="Microsoft YaHei"/>
        </w:rPr>
        <w:t>：使用 AI 重绘的题，在卷子角落标一个小记号，提示家长核对。</w:t>
      </w:r>
    </w:p>
    <w:p>
      <w:pPr>
        <w:pStyle w:val="ListNumber"/>
      </w:pPr>
      <w:r>
        <w:rPr>
          <w:rFonts w:ascii="Calibri" w:hAnsi="Calibri" w:eastAsia="Microsoft YaHei"/>
          <w:b/>
        </w:rPr>
        <w:t>公式优先</w:t>
      </w:r>
      <w:r>
        <w:rPr>
          <w:rFonts w:ascii="Calibri" w:hAnsi="Calibri" w:eastAsia="Microsoft YaHei"/>
        </w:rPr>
        <w:t>：公式走 LaTeX（可靠），只有图形才需要重绘——</w:t>
      </w:r>
      <w:r>
        <w:rPr>
          <w:rFonts w:ascii="Calibri" w:hAnsi="Calibri" w:eastAsia="Microsoft YaHei"/>
          <w:b/>
        </w:rPr>
        <w:t>缩小风险面</w:t>
      </w:r>
      <w:r>
        <w:rPr>
          <w:rFonts w:ascii="Calibri" w:hAnsi="Calibri" w:eastAsia="Microsoft YaHei"/>
        </w:rPr>
        <w:t>。</w:t>
      </w:r>
    </w:p>
    <w:p>
      <w:pPr>
        <w:pStyle w:val="IntenseQuote"/>
      </w:pPr>
      <w:r>
        <w:rPr>
          <w:rFonts w:ascii="Calibri" w:hAnsi="Calibri" w:eastAsia="Microsoft YaHei"/>
        </w:rPr>
        <w:t>换句话说：</w:t>
      </w:r>
      <w:r>
        <w:rPr>
          <w:rFonts w:ascii="Calibri" w:hAnsi="Calibri" w:eastAsia="Microsoft YaHei"/>
          <w:b/>
        </w:rPr>
        <w:t>AI 重绘是「可选增强」，不是默认路径。</w:t>
      </w:r>
    </w:p>
    <w:p>
      <w:pPr>
        <w:pStyle w:val="IntenseQuote"/>
      </w:pPr>
      <w:r>
        <w:rPr>
          <w:rFonts w:ascii="Calibri" w:hAnsi="Calibri" w:eastAsia="Microsoft YaHei"/>
        </w:rPr>
        <w:t>默认路径（保留原图）永远是对的，只是可能带着笔迹。</w:t>
      </w:r>
    </w:p>
    <w:p>
      <w:pPr>
        <w:pStyle w:val="Heading2"/>
      </w:pPr>
      <w:r>
        <w:t>成本（Token 机制）</w:t>
      </w:r>
    </w:p>
    <w:p>
      <w:r>
        <w:rPr>
          <w:rFonts w:ascii="Calibri" w:hAnsi="Calibri" w:eastAsia="Microsoft YaHei"/>
        </w:rPr>
        <w:t>已核实（[官方文档](https://api-docs.deepseek.com/zh-cn/guides/vision/)）：</w:t>
      </w:r>
    </w:p>
    <w:p>
      <w:pPr>
        <w:pStyle w:val="ListBullet"/>
      </w:pPr>
      <w:r>
        <w:rPr>
          <w:rFonts w:ascii="Calibri" w:hAnsi="Calibri" w:eastAsia="Microsoft YaHei"/>
        </w:rPr>
        <w:t>每张图片按尺寸换算 token，</w:t>
      </w:r>
      <w:r>
        <w:rPr>
          <w:rFonts w:ascii="Calibri" w:hAnsi="Calibri" w:eastAsia="Microsoft YaHei"/>
          <w:b/>
        </w:rPr>
        <w:t>上限 1024 token</w:t>
      </w:r>
    </w:p>
    <w:p>
      <w:pPr>
        <w:pStyle w:val="ListBullet"/>
      </w:pPr>
      <w:r>
        <w:rPr>
          <w:rFonts w:ascii="Calibri" w:hAnsi="Calibri" w:eastAsia="Microsoft YaHei"/>
        </w:rPr>
        <w:t>图片会被自动缩放到约 1300×1300 等效像素</w:t>
      </w:r>
    </w:p>
    <w:p>
      <w:pPr>
        <w:pStyle w:val="ListBullet"/>
      </w:pPr>
      <w:r>
        <w:rPr>
          <w:rFonts w:ascii="Consolas" w:hAnsi="Consolas" w:eastAsia="Microsoft YaHei"/>
        </w:rPr>
        <w:t>detail: low</w:t>
      </w:r>
      <w:r>
        <w:rPr>
          <w:rFonts w:ascii="Calibri" w:hAnsi="Calibri" w:eastAsia="Microsoft YaHei"/>
        </w:rPr>
        <w:t xml:space="preserve"> 会缩到 512×512，更快更省</w:t>
      </w:r>
    </w:p>
    <w:p>
      <w:r>
        <w:rPr>
          <w:rFonts w:ascii="Calibri" w:hAnsi="Calibri" w:eastAsia="Microsoft YaHei"/>
          <w:b/>
        </w:rPr>
        <w:t>推算</w:t>
      </w:r>
      <w:r>
        <w:rPr>
          <w:rFonts w:ascii="Calibri" w:hAnsi="Calibri" w:eastAsia="Microsoft YaHei"/>
        </w:rPr>
        <w:t>：一道含图的题 ≈ 1 张图（≤1024 token）+ 题干文字（几百 token）。</w:t>
      </w:r>
    </w:p>
    <w:p>
      <w:r>
        <w:rPr>
          <w:rFonts w:ascii="Calibri" w:hAnsi="Calibri" w:eastAsia="Microsoft YaHei"/>
        </w:rPr>
        <w:t>一次录入 10 道题，大概几万 token 量级。具体单价请以官网为准。</w:t>
      </w:r>
    </w:p>
    <w:p>
      <w:r>
        <w:rPr>
          <w:rFonts w:ascii="Calibri" w:hAnsi="Calibri" w:eastAsia="Microsoft YaHei"/>
          <w:b/>
        </w:rPr>
        <w:t>省钱手段</w:t>
      </w:r>
      <w:r>
        <w:rPr>
          <w:rFonts w:ascii="Calibri" w:hAnsi="Calibri" w:eastAsia="Microsoft YaHei"/>
        </w:rPr>
        <w:t>：</w:t>
      </w:r>
    </w:p>
    <w:p>
      <w:pPr>
        <w:pStyle w:val="ListBullet"/>
      </w:pPr>
      <w:r>
        <w:rPr>
          <w:rFonts w:ascii="Calibri" w:hAnsi="Calibri" w:eastAsia="Microsoft YaHei"/>
        </w:rPr>
        <w:t>图形裁剪后</w:t>
      </w:r>
      <w:r>
        <w:rPr>
          <w:rFonts w:ascii="Calibri" w:hAnsi="Calibri" w:eastAsia="Microsoft YaHei"/>
          <w:b/>
        </w:rPr>
        <w:t>先压缩</w:t>
      </w:r>
      <w:r>
        <w:rPr>
          <w:rFonts w:ascii="Calibri" w:hAnsi="Calibri" w:eastAsia="Microsoft YaHei"/>
        </w:rPr>
        <w:t>再上传（</w:t>
      </w:r>
      <w:r>
        <w:rPr>
          <w:rFonts w:ascii="Consolas" w:hAnsi="Consolas" w:eastAsia="Microsoft YaHei"/>
        </w:rPr>
        <w:t>detail: low</w:t>
      </w:r>
      <w:r>
        <w:rPr>
          <w:rFonts w:ascii="Calibri" w:hAnsi="Calibri" w:eastAsia="Microsoft YaHei"/>
        </w:rPr>
        <w:t xml:space="preserve"> 对简单图形够用）</w:t>
      </w:r>
    </w:p>
    <w:p>
      <w:pPr>
        <w:pStyle w:val="ListBullet"/>
      </w:pPr>
      <w:r>
        <w:rPr>
          <w:rFonts w:ascii="Calibri" w:hAnsi="Calibri" w:eastAsia="Microsoft YaHei"/>
        </w:rPr>
        <w:t>只有</w:t>
      </w:r>
      <w:r>
        <w:rPr>
          <w:rFonts w:ascii="Calibri" w:hAnsi="Calibri" w:eastAsia="Microsoft YaHei"/>
          <w:b/>
        </w:rPr>
        <w:t>含图形的题</w:t>
      </w:r>
      <w:r>
        <w:rPr>
          <w:rFonts w:ascii="Calibri" w:hAnsi="Calibri" w:eastAsia="Microsoft YaHei"/>
        </w:rPr>
        <w:t>才调用视觉模型，纯文字题不调用</w:t>
      </w:r>
    </w:p>
    <w:p>
      <w:pPr>
        <w:pStyle w:val="ListBullet"/>
      </w:pPr>
      <w:r>
        <w:rPr>
          <w:rFonts w:ascii="Calibri" w:hAnsi="Calibri" w:eastAsia="Microsoft YaHei"/>
        </w:rPr>
        <w:t>用 DeepSeek 的</w:t>
      </w:r>
      <w:r>
        <w:rPr>
          <w:rFonts w:ascii="Calibri" w:hAnsi="Calibri" w:eastAsia="Microsoft YaHei"/>
          <w:b/>
        </w:rPr>
        <w:t>上下文缓存</w:t>
      </w:r>
      <w:r>
        <w:rPr>
          <w:rFonts w:ascii="Calibri" w:hAnsi="Calibri" w:eastAsia="Microsoft YaHei"/>
        </w:rPr>
        <w:t>（重复的前缀提示词不重复计费）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八、技术难点与应对</w:t>
      </w:r>
    </w:p>
    <w:p>
      <w:pPr>
        <w:pStyle w:val="Heading2"/>
      </w:pPr>
      <w:r>
        <w:t>难点 1：自动切题不一定准 ⚠️ 高风险</w:t>
      </w:r>
    </w:p>
    <w:p>
      <w:r>
        <w:rPr>
          <w:rFonts w:ascii="Calibri" w:hAnsi="Calibri" w:eastAsia="Microsoft YaHei"/>
        </w:rPr>
        <w:t>试卷版面千变万化。全自动切分一定有错。</w:t>
      </w:r>
    </w:p>
    <w:p>
      <w:r>
        <w:rPr>
          <w:rFonts w:ascii="Calibri" w:hAnsi="Calibri" w:eastAsia="Microsoft YaHei"/>
          <w:b/>
        </w:rPr>
        <w:t>应对</w:t>
      </w:r>
      <w:r>
        <w:rPr>
          <w:rFonts w:ascii="Calibri" w:hAnsi="Calibri" w:eastAsia="Microsoft YaHei"/>
        </w:rPr>
        <w:t>：自动切分只作</w:t>
      </w:r>
      <w:r>
        <w:rPr>
          <w:rFonts w:ascii="Calibri" w:hAnsi="Calibri" w:eastAsia="Microsoft YaHei"/>
          <w:b/>
        </w:rPr>
        <w:t>预切分</w:t>
      </w:r>
      <w:r>
        <w:rPr>
          <w:rFonts w:ascii="Calibri" w:hAnsi="Calibri" w:eastAsia="Microsoft YaHei"/>
        </w:rPr>
        <w:t>，进入</w:t>
      </w:r>
      <w:r>
        <w:rPr>
          <w:rFonts w:ascii="Calibri" w:hAnsi="Calibri" w:eastAsia="Microsoft YaHei"/>
          <w:b/>
        </w:rPr>
        <w:t>待确认列表</w:t>
      </w:r>
      <w:r>
        <w:rPr>
          <w:rFonts w:ascii="Calibri" w:hAnsi="Calibri" w:eastAsia="Microsoft YaHei"/>
        </w:rPr>
        <w:t>让用户调整（合并/拆分/重框）。</w:t>
      </w:r>
    </w:p>
    <w:p>
      <w:r>
        <w:rPr>
          <w:rFonts w:ascii="Calibri" w:hAnsi="Calibri" w:eastAsia="Microsoft YaHei"/>
        </w:rPr>
        <w:t>宁可多切几块让用户合并，也不要漏题。</w:t>
      </w:r>
    </w:p>
    <w:p>
      <w:pPr>
        <w:pStyle w:val="Heading2"/>
      </w:pPr>
      <w:r>
        <w:t>难点 2：去掉手写笔迹 ⚠️ 中风险（已降级）</w:t>
      </w:r>
    </w:p>
    <w:p>
      <w:r>
        <w:rPr>
          <w:rFonts w:ascii="Calibri" w:hAnsi="Calibri" w:eastAsia="Microsoft YaHei"/>
        </w:rPr>
        <w:t>原本是最大风险，因为图像修复不可控。</w:t>
      </w:r>
    </w:p>
    <w:p>
      <w:r>
        <w:rPr>
          <w:rFonts w:ascii="Calibri" w:hAnsi="Calibri" w:eastAsia="Microsoft YaHei"/>
          <w:b/>
        </w:rPr>
        <w:t>已定方案</w:t>
      </w:r>
      <w:r>
        <w:rPr>
          <w:rFonts w:ascii="Calibri" w:hAnsi="Calibri" w:eastAsia="Microsoft YaHei"/>
        </w:rPr>
        <w:t>：</w:t>
      </w:r>
      <w:r>
        <w:rPr>
          <w:rFonts w:ascii="Calibri" w:hAnsi="Calibri" w:eastAsia="Microsoft YaHei"/>
          <w:b/>
        </w:rPr>
        <w:t>不做图像修复</w:t>
      </w:r>
      <w:r>
        <w:rPr>
          <w:rFonts w:ascii="Calibri" w:hAnsi="Calibri" w:eastAsia="Microsoft YaHei"/>
        </w:rPr>
        <w:t>，走</w:t>
      </w:r>
      <w:r>
        <w:rPr>
          <w:rFonts w:ascii="Calibri" w:hAnsi="Calibri" w:eastAsia="Microsoft YaHei"/>
          <w:b/>
        </w:rPr>
        <w:t>文本重建 + LLM 重绘</w:t>
      </w:r>
      <w:r>
        <w:rPr>
          <w:rFonts w:ascii="Calibri" w:hAnsi="Calibri" w:eastAsia="Microsoft YaHei"/>
        </w:rPr>
        <w:t>。文字必然干净（是重新排版而不是修图）。</w:t>
      </w:r>
    </w:p>
    <w:p>
      <w:r>
        <w:rPr>
          <w:rFonts w:ascii="Calibri" w:hAnsi="Calibri" w:eastAsia="Microsoft YaHei"/>
          <w:b/>
        </w:rPr>
        <w:t>残留风险</w:t>
      </w:r>
      <w:r>
        <w:rPr>
          <w:rFonts w:ascii="Calibri" w:hAnsi="Calibri" w:eastAsia="Microsoft YaHei"/>
        </w:rPr>
        <w:t>：图形重绘的准确性问题，见第七节。</w:t>
      </w:r>
    </w:p>
    <w:p>
      <w:pPr>
        <w:pStyle w:val="Heading2"/>
      </w:pPr>
      <w:r>
        <w:t>难点 3：数学公式与图形 ⚠️ 中风险</w:t>
      </w:r>
    </w:p>
    <w:p>
      <w:r>
        <w:rPr>
          <w:rFonts w:ascii="Calibri" w:hAnsi="Calibri" w:eastAsia="Microsoft YaHei"/>
          <w:b/>
        </w:rPr>
        <w:t>应对</w:t>
      </w:r>
      <w:r>
        <w:rPr>
          <w:rFonts w:ascii="Calibri" w:hAnsi="Calibri" w:eastAsia="Microsoft YaHei"/>
        </w:rPr>
        <w:t>：公式走 LaTeX；图形走「默认保留原图 + 可选 AI 重绘 + 强制对照」。</w:t>
      </w:r>
    </w:p>
    <w:p>
      <w:pPr>
        <w:pStyle w:val="Heading2"/>
      </w:pPr>
      <w:r>
        <w:t>难点 4：变式题可能出错题 ⚠️ 中风险</w:t>
      </w:r>
    </w:p>
    <w:p>
      <w:r>
        <w:rPr>
          <w:rFonts w:ascii="Calibri" w:hAnsi="Calibri" w:eastAsia="Microsoft YaHei"/>
        </w:rPr>
        <w:t>LLM 生成的题可能条件矛盾、答案错误、难度不符。</w:t>
      </w:r>
    </w:p>
    <w:p>
      <w:r>
        <w:rPr>
          <w:rFonts w:ascii="Calibri" w:hAnsi="Calibri" w:eastAsia="Microsoft YaHei"/>
          <w:b/>
        </w:rPr>
        <w:t>应对</w:t>
      </w:r>
      <w:r>
        <w:rPr>
          <w:rFonts w:ascii="Calibri" w:hAnsi="Calibri" w:eastAsia="Microsoft YaHei"/>
        </w:rPr>
        <w:t>：生成的题</w:t>
      </w:r>
      <w:r>
        <w:rPr>
          <w:rFonts w:ascii="Calibri" w:hAnsi="Calibri" w:eastAsia="Microsoft YaHei"/>
          <w:b/>
        </w:rPr>
        <w:t>必须人工确认</w:t>
      </w:r>
      <w:r>
        <w:rPr>
          <w:rFonts w:ascii="Calibri" w:hAnsi="Calibri" w:eastAsia="Microsoft YaHei"/>
        </w:rPr>
        <w:t>才入库；提供「重新生成」；界面标注「AI 生成，请核对」。</w:t>
      </w:r>
    </w:p>
    <w:p>
      <w:pPr>
        <w:pStyle w:val="Heading2"/>
      </w:pPr>
      <w:r>
        <w:t>难点 5：两个孩子的数据不能混 ⚠️ 中风险</w:t>
      </w:r>
    </w:p>
    <w:p>
      <w:r>
        <w:rPr>
          <w:rFonts w:ascii="Calibri" w:hAnsi="Calibri" w:eastAsia="Microsoft YaHei"/>
          <w:b/>
        </w:rPr>
        <w:t>应对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</w:rPr>
        <w:t>profileId</w:t>
      </w:r>
      <w:r>
        <w:rPr>
          <w:rFonts w:ascii="Calibri" w:hAnsi="Calibri" w:eastAsia="Microsoft YaHei"/>
        </w:rPr>
        <w:t xml:space="preserve"> 进数据模型，</w:t>
      </w:r>
      <w:r>
        <w:rPr>
          <w:rFonts w:ascii="Calibri" w:hAnsi="Calibri" w:eastAsia="Microsoft YaHei"/>
          <w:b/>
        </w:rPr>
        <w:t>存储层过滤</w:t>
      </w:r>
      <w:r>
        <w:rPr>
          <w:rFonts w:ascii="Calibri" w:hAnsi="Calibri" w:eastAsia="Microsoft YaHei"/>
        </w:rPr>
        <w:t>而非界面层；不提供「全部」视图；</w:t>
      </w:r>
    </w:p>
    <w:p>
      <w:r>
        <w:rPr>
          <w:rFonts w:ascii="Calibri" w:hAnsi="Calibri" w:eastAsia="Microsoft YaHei"/>
        </w:rPr>
        <w:t>拍照流程第一步就确认归属。</w:t>
      </w:r>
    </w:p>
    <w:p>
      <w:pPr>
        <w:pStyle w:val="Heading2"/>
      </w:pPr>
      <w:r>
        <w:t>难点 6：打印版式</w:t>
      </w:r>
    </w:p>
    <w:p>
      <w:r>
        <w:rPr>
          <w:rFonts w:ascii="Calibri" w:hAnsi="Calibri" w:eastAsia="Microsoft YaHei"/>
        </w:rPr>
        <w:t>不同题型（纯文字 / 含图 / 含公式）在 A4 上的排版不一致。</w:t>
      </w:r>
    </w:p>
    <w:p>
      <w:r>
        <w:rPr>
          <w:rFonts w:ascii="Calibri" w:hAnsi="Calibri" w:eastAsia="Microsoft YaHei"/>
          <w:b/>
        </w:rPr>
        <w:t>应对</w:t>
      </w:r>
      <w:r>
        <w:rPr>
          <w:rFonts w:ascii="Calibri" w:hAnsi="Calibri" w:eastAsia="Microsoft YaHei"/>
        </w:rPr>
        <w:t>：统一「题目卡片」排版；图片按比例缩放限高；先做简单版式。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九、页面结构</w:t>
      </w:r>
    </w:p>
    <w:p>
      <w:pPr>
        <w:spacing w:after="120"/>
        <w:ind w:left="240"/>
      </w:pPr>
      <w:r>
        <w:rPr>
          <w:rFonts w:ascii="Consolas" w:hAnsi="Consolas" w:eastAsia="Microsoft YaHei"/>
          <w:sz w:val="18"/>
        </w:rPr>
        <w:t>顶部：当前孩子切换器（始终可见）</w:t>
        <w:br/>
        <w:br/>
        <w:t>底部导航</w:t>
        <w:br/>
        <w:t>├─ 📷 录入</w:t>
        <w:br/>
        <w:t>│   ├─ 确认孩子 → 拍照 / 相册</w:t>
        <w:br/>
        <w:t>│   ├─ 处理进度</w:t>
        <w:br/>
        <w:t>│   └─ ★ 待确认列表（逐题审核 + 编辑 + 全部通过）</w:t>
        <w:br/>
        <w:t>│</w:t>
        <w:br/>
        <w:t>├─ 📚 错题库（当前孩子的）</w:t>
        <w:br/>
        <w:t>│   ├─ 列表（筛选：学科 / 时间 / 掌握状态）</w:t>
        <w:br/>
        <w:t>│   ├─ 选择模式（手动 / 多选 / 全选）</w:t>
        <w:br/>
        <w:t>│   ├─ 详情（查看 / 编辑 / 生成变式题）</w:t>
        <w:br/>
        <w:t>│   └─ → 生成练习卷</w:t>
        <w:br/>
        <w:t>│</w:t>
        <w:br/>
        <w:t>├─ 🖨 练习卷</w:t>
        <w:br/>
        <w:t>│   ├─ 已保存的列表</w:t>
        <w:br/>
        <w:t>│   ├─ 排版预览</w:t>
        <w:br/>
        <w:t>│   └─ 一键打印 / 导出 PDF</w:t>
        <w:br/>
        <w:t>│</w:t>
        <w:br/>
        <w:t>└─ ⚙️ 设置</w:t>
        <w:br/>
        <w:t xml:space="preserve">    ├─ 孩子管理（增删改）</w:t>
        <w:br/>
        <w:t xml:space="preserve">    ├─ OCR 引擎（本地 / 云端）</w:t>
        <w:br/>
        <w:t xml:space="preserve">    ├─ AI 配置（DeepSeek API Key、模型）</w:t>
        <w:br/>
        <w:t xml:space="preserve">    ├─ 打印默认版式</w:t>
        <w:br/>
        <w:t xml:space="preserve">    └─ 数据备份 / 导出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十、分阶段计划</w:t>
      </w:r>
    </w:p>
    <w:p>
      <w:pPr>
        <w:pStyle w:val="Heading2"/>
      </w:pPr>
      <w:r>
        <w:t>阶段一：能用（MVP）</w:t>
      </w:r>
    </w:p>
    <w:p>
      <w:r>
        <w:rPr>
          <w:rFonts w:ascii="Calibri" w:hAnsi="Calibri" w:eastAsia="Microsoft YaHei"/>
          <w:b/>
        </w:rPr>
        <w:t>目标</w:t>
      </w:r>
      <w:r>
        <w:rPr>
          <w:rFonts w:ascii="Calibri" w:hAnsi="Calibri" w:eastAsia="Microsoft YaHei"/>
        </w:rPr>
        <w:t>：走通「拍照 → 确认 → 干净题目 → 打印」</w:t>
      </w:r>
    </w:p>
    <w:p>
      <w:pPr>
        <w:pStyle w:val="ListBullet"/>
      </w:pPr>
      <w:r>
        <w:rPr>
          <w:rFonts w:ascii="Calibri" w:hAnsi="Calibri" w:eastAsia="Microsoft YaHei"/>
        </w:rPr>
        <w:t>Profile 管理 + 切换</w:t>
      </w:r>
    </w:p>
    <w:p>
      <w:pPr>
        <w:pStyle w:val="ListBullet"/>
      </w:pPr>
      <w:r>
        <w:rPr>
          <w:rFonts w:ascii="Calibri" w:hAnsi="Calibri" w:eastAsia="Microsoft YaHei"/>
        </w:rPr>
        <w:t>拍照 / 相册导入</w:t>
      </w:r>
    </w:p>
    <w:p>
      <w:pPr>
        <w:pStyle w:val="ListBullet"/>
      </w:pPr>
      <w:r>
        <w:rPr>
          <w:rFonts w:ascii="Calibri" w:hAnsi="Calibri" w:eastAsia="Microsoft YaHei"/>
        </w:rPr>
        <w:t>手动框选切题</w:t>
      </w:r>
    </w:p>
    <w:p>
      <w:pPr>
        <w:pStyle w:val="ListBullet"/>
      </w:pPr>
      <w:r>
        <w:rPr>
          <w:rFonts w:ascii="Calibri" w:hAnsi="Calibri" w:eastAsia="Microsoft YaHei"/>
        </w:rPr>
        <w:t>本地 OCR（PaddleOCR）识别文字</w:t>
      </w:r>
    </w:p>
    <w:p>
      <w:pPr>
        <w:pStyle w:val="ListBullet"/>
      </w:pPr>
      <w:r>
        <w:rPr>
          <w:rFonts w:ascii="Calibri" w:hAnsi="Calibri" w:eastAsia="Microsoft YaHei"/>
          <w:b/>
        </w:rPr>
        <w:t>待确认列表</w:t>
      </w:r>
      <w:r>
        <w:rPr>
          <w:rFonts w:ascii="Calibri" w:hAnsi="Calibri" w:eastAsia="Microsoft YaHei"/>
        </w:rPr>
        <w:t>：编辑文字、逐题确认、批量通过</w:t>
      </w:r>
    </w:p>
    <w:p>
      <w:pPr>
        <w:pStyle w:val="ListBullet"/>
      </w:pPr>
      <w:r>
        <w:rPr>
          <w:rFonts w:ascii="Calibri" w:hAnsi="Calibri" w:eastAsia="Microsoft YaHei"/>
        </w:rPr>
        <w:t>错题库列表 + 手动选择 / 多选 / 全选</w:t>
      </w:r>
    </w:p>
    <w:p>
      <w:pPr>
        <w:pStyle w:val="ListBullet"/>
      </w:pPr>
      <w:r>
        <w:rPr>
          <w:rFonts w:ascii="Calibri" w:hAnsi="Calibri" w:eastAsia="Microsoft YaHei"/>
        </w:rPr>
        <w:t>导出 PDF + 一键打印</w:t>
      </w:r>
    </w:p>
    <w:p>
      <w:pPr>
        <w:pStyle w:val="ListBullet"/>
      </w:pPr>
      <w:r>
        <w:rPr>
          <w:rFonts w:ascii="Calibri" w:hAnsi="Calibri" w:eastAsia="Microsoft YaHei"/>
          <w:b/>
        </w:rPr>
        <w:t>图形一律裁剪保留原图</w:t>
      </w:r>
    </w:p>
    <w:p>
      <w:pPr>
        <w:pStyle w:val="IntenseQuote"/>
      </w:pPr>
      <w:r>
        <w:rPr>
          <w:rFonts w:ascii="Calibri" w:hAnsi="Calibri" w:eastAsia="Microsoft YaHei"/>
        </w:rPr>
        <w:t>先不做：自动切题、AI 重绘、变式题、云端 OCR、手动擦除、统计</w:t>
      </w:r>
    </w:p>
    <w:p>
      <w:pPr>
        <w:pStyle w:val="Heading2"/>
      </w:pPr>
      <w:r>
        <w:t>阶段二：好用</w:t>
      </w:r>
    </w:p>
    <w:p>
      <w:pPr>
        <w:pStyle w:val="ListBullet"/>
      </w:pPr>
      <w:r>
        <w:rPr>
          <w:rFonts w:ascii="Calibri" w:hAnsi="Calibri" w:eastAsia="Microsoft YaHei"/>
        </w:rPr>
        <w:t>自动预切题</w:t>
      </w:r>
    </w:p>
    <w:p>
      <w:pPr>
        <w:pStyle w:val="ListBullet"/>
      </w:pPr>
      <w:r>
        <w:rPr>
          <w:rFonts w:ascii="Calibri" w:hAnsi="Calibri" w:eastAsia="Microsoft YaHei"/>
          <w:b/>
        </w:rPr>
        <w:t>AI 重绘图形/公式</w:t>
      </w:r>
      <w:r>
        <w:rPr>
          <w:rFonts w:ascii="Calibri" w:hAnsi="Calibri" w:eastAsia="Microsoft YaHei"/>
        </w:rPr>
        <w:t>（DeepSeek 多模态）+ 对照选择</w:t>
      </w:r>
    </w:p>
    <w:p>
      <w:pPr>
        <w:pStyle w:val="ListBullet"/>
      </w:pPr>
      <w:r>
        <w:rPr>
          <w:rFonts w:ascii="Calibri" w:hAnsi="Calibri" w:eastAsia="Microsoft YaHei"/>
          <w:b/>
        </w:rPr>
        <w:t>变式题生成</w:t>
      </w:r>
      <w:r>
        <w:rPr>
          <w:rFonts w:ascii="Calibri" w:hAnsi="Calibri" w:eastAsia="Microsoft YaHei"/>
        </w:rPr>
        <w:t>（DeepSeek）</w:t>
      </w:r>
    </w:p>
    <w:p>
      <w:pPr>
        <w:pStyle w:val="ListBullet"/>
      </w:pPr>
      <w:r>
        <w:rPr>
          <w:rFonts w:ascii="Calibri" w:hAnsi="Calibri" w:eastAsia="Microsoft YaHei"/>
        </w:rPr>
        <w:t>云端 OCR 可切换</w:t>
      </w:r>
    </w:p>
    <w:p>
      <w:pPr>
        <w:pStyle w:val="ListBullet"/>
      </w:pPr>
      <w:r>
        <w:rPr>
          <w:rFonts w:ascii="Calibri" w:hAnsi="Calibri" w:eastAsia="Microsoft YaHei"/>
        </w:rPr>
        <w:t>学科 / 标签 / 掌握状态</w:t>
      </w:r>
    </w:p>
    <w:p>
      <w:pPr>
        <w:pStyle w:val="ListBullet"/>
      </w:pPr>
      <w:r>
        <w:rPr>
          <w:rFonts w:ascii="Calibri" w:hAnsi="Calibri" w:eastAsia="Microsoft YaHei"/>
        </w:rPr>
        <w:t>搜索</w:t>
      </w:r>
    </w:p>
    <w:p>
      <w:pPr>
        <w:pStyle w:val="Heading2"/>
      </w:pPr>
      <w:r>
        <w:t>阶段三：长期</w:t>
      </w:r>
    </w:p>
    <w:p>
      <w:pPr>
        <w:pStyle w:val="ListBullet"/>
      </w:pPr>
      <w:r>
        <w:rPr>
          <w:rFonts w:ascii="Calibri" w:hAnsi="Calibri" w:eastAsia="Microsoft YaHei"/>
        </w:rPr>
        <w:t>复习计划与提醒</w:t>
      </w:r>
    </w:p>
    <w:p>
      <w:pPr>
        <w:pStyle w:val="ListBullet"/>
      </w:pPr>
      <w:r>
        <w:rPr>
          <w:rFonts w:ascii="Calibri" w:hAnsi="Calibri" w:eastAsia="Microsoft YaHei"/>
        </w:rPr>
        <w:t>错题统计（知识点分布、趋势）</w:t>
      </w:r>
    </w:p>
    <w:p>
      <w:pPr>
        <w:pStyle w:val="ListBullet"/>
      </w:pPr>
      <w:r>
        <w:rPr>
          <w:rFonts w:ascii="Calibri" w:hAnsi="Calibri" w:eastAsia="Microsoft YaHei"/>
        </w:rPr>
        <w:t>练习卷模板</w:t>
      </w:r>
    </w:p>
    <w:p>
      <w:pPr>
        <w:pStyle w:val="ListBullet"/>
      </w:pPr>
      <w:r>
        <w:rPr>
          <w:rFonts w:ascii="Calibri" w:hAnsi="Calibri" w:eastAsia="Microsoft YaHei"/>
        </w:rPr>
        <w:t>数据备份 / 多设备同步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十一、已确认的决策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855"/>
        <w:gridCol w:w="3855"/>
      </w:tblGrid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#</w:t>
            </w:r>
          </w:p>
        </w:tc>
        <w:tc>
          <w:tcPr>
            <w:tcW w:type="dxa" w:w="3855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决策</w:t>
            </w:r>
          </w:p>
        </w:tc>
        <w:tc>
          <w:tcPr>
            <w:tcW w:type="dxa" w:w="3855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你的选择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技术栈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  <w:b/>
              </w:rPr>
              <w:t>Flutter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OCR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  <w:b/>
              </w:rPr>
              <w:t>两种都做</w:t>
            </w:r>
            <w:r>
              <w:rPr>
                <w:rFonts w:ascii="Calibri" w:hAnsi="Calibri" w:eastAsia="Microsoft YaHei"/>
              </w:rPr>
              <w:t>，设置里让用户选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大模型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  <w:b/>
              </w:rPr>
              <w:t>DeepSeek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手写擦除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  <w:b/>
              </w:rPr>
              <w:t>文本重建</w:t>
            </w:r>
            <w:r>
              <w:rPr>
                <w:rFonts w:ascii="Calibri" w:hAnsi="Calibri" w:eastAsia="Microsoft YaHei"/>
              </w:rPr>
              <w:t>；图形和公式由 LLM 生成后拼装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</w:rPr>
              <w:t>5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多孩子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  <w:b/>
              </w:rPr>
              <w:t>Profile</w:t>
            </w:r>
            <w:r>
              <w:rPr>
                <w:rFonts w:ascii="Calibri" w:hAnsi="Calibri" w:eastAsia="Microsoft YaHei"/>
              </w:rPr>
              <w:t>，两人题目严格隔离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Microsoft YaHei"/>
              </w:rPr>
              <w:t>6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流程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Microsoft YaHei"/>
              </w:rPr>
              <w:t>拍完</w:t>
            </w:r>
            <w:r>
              <w:rPr>
                <w:rFonts w:ascii="Calibri" w:hAnsi="Calibri" w:eastAsia="Microsoft YaHei"/>
                <w:b/>
              </w:rPr>
              <w:t>自动处理</w:t>
            </w:r>
            <w:r>
              <w:rPr>
                <w:rFonts w:ascii="Calibri" w:hAnsi="Calibri" w:eastAsia="Microsoft YaHei"/>
              </w:rPr>
              <w:t xml:space="preserve"> → </w:t>
            </w:r>
            <w:r>
              <w:rPr>
                <w:rFonts w:ascii="Calibri" w:hAnsi="Calibri" w:eastAsia="Microsoft YaHei"/>
                <w:b/>
              </w:rPr>
              <w:t>错题列表</w:t>
            </w:r>
            <w:r>
              <w:rPr>
                <w:rFonts w:ascii="Calibri" w:hAnsi="Calibri" w:eastAsia="Microsoft YaHei"/>
              </w:rPr>
              <w:t xml:space="preserve"> → </w:t>
            </w:r>
            <w:r>
              <w:rPr>
                <w:rFonts w:ascii="Calibri" w:hAnsi="Calibri" w:eastAsia="Microsoft YaHei"/>
                <w:b/>
              </w:rPr>
              <w:t>用户确认后</w:t>
            </w:r>
            <w:r>
              <w:rPr>
                <w:rFonts w:ascii="Calibri" w:hAnsi="Calibri" w:eastAsia="Microsoft YaHei"/>
              </w:rPr>
              <w:t xml:space="preserve">才真正入库 → 手动选择/多选/全选 → 排版 → </w:t>
            </w:r>
            <w:r>
              <w:rPr>
                <w:rFonts w:ascii="Calibri" w:hAnsi="Calibri" w:eastAsia="Microsoft YaHei"/>
                <w:b/>
              </w:rPr>
              <w:t>一键打印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十二、剩余待确认的小问题</w:t>
      </w:r>
    </w:p>
    <w:p>
      <w:r>
        <w:rPr>
          <w:rFonts w:ascii="Calibri" w:hAnsi="Calibri" w:eastAsia="Microsoft YaHei"/>
        </w:rPr>
        <w:t>都不影响开工，边做边定即可：</w:t>
      </w:r>
    </w:p>
    <w:p>
      <w:pPr>
        <w:pStyle w:val="ListNumber"/>
      </w:pPr>
      <w:r>
        <w:rPr>
          <w:rFonts w:ascii="Calibri" w:hAnsi="Calibri" w:eastAsia="Microsoft YaHei"/>
          <w:b/>
        </w:rPr>
        <w:t>云端 OCR 用哪家？</w:t>
      </w:r>
      <w:r>
        <w:rPr>
          <w:rFonts w:ascii="Calibri" w:hAnsi="Calibri" w:eastAsia="Microsoft YaHei"/>
        </w:rPr>
        <w:t>（百度 / 腾讯 / 阿里 / 讯飞）—— 阶段二才需要</w:t>
      </w:r>
    </w:p>
    <w:p>
      <w:pPr>
        <w:pStyle w:val="ListNumber"/>
      </w:pPr>
      <w:r>
        <w:rPr>
          <w:rFonts w:ascii="Calibri" w:hAnsi="Calibri" w:eastAsia="Microsoft YaHei"/>
          <w:b/>
        </w:rPr>
        <w:t>练习卷默认要不要留答题空间？</w:t>
      </w:r>
      <w:r>
        <w:rPr>
          <w:rFonts w:ascii="Calibri" w:hAnsi="Calibri" w:eastAsia="Microsoft YaHei"/>
        </w:rPr>
        <w:t xml:space="preserve"> 留多大（1 行 / 3 行 / 按题型）？</w:t>
      </w:r>
    </w:p>
    <w:p>
      <w:pPr>
        <w:pStyle w:val="ListNumber"/>
      </w:pPr>
      <w:r>
        <w:rPr>
          <w:rFonts w:ascii="Calibri" w:hAnsi="Calibri" w:eastAsia="Microsoft YaHei"/>
          <w:b/>
        </w:rPr>
        <w:t>「已掌握」的题</w:t>
      </w:r>
      <w:r>
        <w:rPr>
          <w:rFonts w:ascii="Calibri" w:hAnsi="Calibri" w:eastAsia="Microsoft YaHei"/>
        </w:rPr>
        <w:t>要不要自动从默认列表里隐藏？还是只做筛选条件？</w:t>
      </w:r>
    </w:p>
    <w:p>
      <w:pPr>
        <w:pStyle w:val="ListNumber"/>
      </w:pPr>
      <w:r>
        <w:rPr>
          <w:rFonts w:ascii="Calibri" w:hAnsi="Calibri" w:eastAsia="Microsoft YaHei"/>
          <w:b/>
        </w:rPr>
        <w:t>拍照时的引导</w:t>
      </w:r>
      <w:r>
        <w:rPr>
          <w:rFonts w:ascii="Calibri" w:hAnsi="Calibri" w:eastAsia="Microsoft YaHei"/>
        </w:rPr>
        <w:t>：要不要在相机界面画一个取景框提示「把整页拍进来」？</w:t>
      </w:r>
    </w:p>
    <w:p>
      <w:pPr>
        <w:pStyle w:val="ListNumber"/>
      </w:pPr>
      <w:r>
        <w:rPr>
          <w:rFonts w:ascii="Calibri" w:hAnsi="Calibri" w:eastAsia="Microsoft YaHei"/>
          <w:b/>
        </w:rPr>
        <w:t>一周大概录入多少道题？</w:t>
      </w:r>
      <w:r>
        <w:rPr>
          <w:rFonts w:ascii="Calibri" w:hAnsi="Calibri" w:eastAsia="Microsoft YaHei"/>
        </w:rPr>
        <w:t>——影响要不要做「批量确认」的优化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十三、下一步</w:t>
      </w:r>
    </w:p>
    <w:p>
      <w:pPr>
        <w:pStyle w:val="ListNumber"/>
      </w:pPr>
      <w:r>
        <w:rPr>
          <w:rFonts w:ascii="Calibri" w:hAnsi="Calibri" w:eastAsia="Microsoft YaHei"/>
        </w:rPr>
        <w:t>你确认这份 v0.2</w:t>
      </w:r>
    </w:p>
    <w:p>
      <w:pPr>
        <w:pStyle w:val="ListNumber"/>
      </w:pPr>
      <w:r>
        <w:rPr>
          <w:rFonts w:ascii="Calibri" w:hAnsi="Calibri" w:eastAsia="Microsoft YaHei"/>
        </w:rPr>
        <w:t>我搭 Flutter 项目骨架 + 数据层（Profile / Question / IntakeBatch）</w:t>
      </w:r>
    </w:p>
    <w:p>
      <w:pPr>
        <w:pStyle w:val="ListNumber"/>
      </w:pPr>
      <w:r>
        <w:rPr>
          <w:rFonts w:ascii="Calibri" w:hAnsi="Calibri" w:eastAsia="Microsoft YaHei"/>
        </w:rPr>
        <w:t>先做阶段一的最小闭环，跑通「拍照 → 确认 → 打印」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rFonts w:ascii="Calibri" w:hAnsi="Calibri" w:eastAsia="Microsoft YaHei"/>
        </w:rPr>
        <w:t>*文档版本：v0.2 · 2026-10-13*</w:t>
      </w:r>
    </w:p>
    <w:p>
      <w:r>
        <w:rPr>
          <w:rFonts w:ascii="Calibri" w:hAnsi="Calibri" w:eastAsia="Microsoft YaHei"/>
        </w:rPr>
        <w:t>*DeepSeek 多模态能力依据官方文档核实：&lt;https://api-docs.deepseek.com/zh-cn/guides/vision/&gt;*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