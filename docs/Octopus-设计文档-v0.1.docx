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Octopus 错题集 · 设计文档（v0.1 草案）</w:t>
      </w:r>
    </w:p>
    <w:p>
      <w:pPr>
        <w:pStyle w:val="IntenseQuote"/>
      </w:pPr>
      <w:r>
        <w:rPr>
          <w:rFonts w:ascii="Calibri" w:hAnsi="Calibri" w:eastAsia="Microsoft YaHei"/>
        </w:rPr>
        <w:t>状态：</w:t>
      </w:r>
      <w:r>
        <w:rPr>
          <w:rFonts w:ascii="Calibri" w:hAnsi="Calibri" w:eastAsia="Microsoft YaHei"/>
          <w:b/>
        </w:rPr>
        <w:t>设计阶段，尚未开发</w:t>
      </w:r>
    </w:p>
    <w:p>
      <w:pPr>
        <w:pStyle w:val="IntenseQuote"/>
      </w:pPr>
      <w:r>
        <w:rPr>
          <w:rFonts w:ascii="Calibri" w:hAnsi="Calibri" w:eastAsia="Microsoft YaHei"/>
        </w:rPr>
        <w:t>目的：先把产品形态和技术路线定下来，确认后再动手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一、这个 App 解决什么问题</w:t>
      </w:r>
    </w:p>
    <w:p>
      <w:r>
        <w:rPr>
          <w:rFonts w:ascii="Calibri" w:hAnsi="Calibri" w:eastAsia="Microsoft YaHei"/>
        </w:rPr>
        <w:t>孩子做完作业或试卷后，错题散落在纸上。想整理成错题集，通常要</w:t>
      </w:r>
      <w:r>
        <w:rPr>
          <w:rFonts w:ascii="Calibri" w:hAnsi="Calibri" w:eastAsia="Microsoft YaHei"/>
          <w:b/>
        </w:rPr>
        <w:t>手抄一遍</w:t>
      </w:r>
      <w:r>
        <w:rPr>
          <w:rFonts w:ascii="Calibri" w:hAnsi="Calibri" w:eastAsia="Microsoft YaHei"/>
        </w:rPr>
        <w:t>——费时、字丑、还容易抄错。</w:t>
      </w:r>
    </w:p>
    <w:p>
      <w:r>
        <w:rPr>
          <w:rFonts w:ascii="Calibri" w:hAnsi="Calibri" w:eastAsia="Microsoft YaHei"/>
        </w:rPr>
        <w:t>Octopus 要做的就是：</w:t>
      </w:r>
    </w:p>
    <w:p>
      <w:pPr>
        <w:pStyle w:val="IntenseQuote"/>
      </w:pPr>
      <w:r>
        <w:rPr>
          <w:rFonts w:ascii="Calibri" w:hAnsi="Calibri" w:eastAsia="Microsoft YaHei"/>
          <w:b/>
        </w:rPr>
        <w:t>拍几张照片 → 自动切出每道错题 → 去掉孩子写过的笔迹，还原成干净的新题 → 挑出来打印成一张练习卷。</w:t>
      </w:r>
    </w:p>
    <w:p>
      <w:r>
        <w:rPr>
          <w:rFonts w:ascii="Calibri" w:hAnsi="Calibri" w:eastAsia="Microsoft YaHei"/>
        </w:rPr>
        <w:t>核心价值是</w:t>
      </w:r>
      <w:r>
        <w:rPr>
          <w:rFonts w:ascii="Calibri" w:hAnsi="Calibri" w:eastAsia="Microsoft YaHei"/>
          <w:b/>
        </w:rPr>
        <w:t>省掉手抄</w:t>
      </w:r>
      <w:r>
        <w:rPr>
          <w:rFonts w:ascii="Calibri" w:hAnsi="Calibri" w:eastAsia="Microsoft YaHei"/>
        </w:rPr>
        <w:t>，并且能</w:t>
      </w:r>
      <w:r>
        <w:rPr>
          <w:rFonts w:ascii="Calibri" w:hAnsi="Calibri" w:eastAsia="Microsoft YaHei"/>
          <w:b/>
        </w:rPr>
        <w:t>反复重做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目标用户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角色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用法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家长</w:t>
            </w:r>
            <w:r>
              <w:rPr>
                <w:rFonts w:ascii="Calibri" w:hAnsi="Calibri" w:eastAsia="Microsoft YaHei"/>
              </w:rPr>
              <w:t>（主要）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拍试卷、整理、挑题、打印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孩子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做打印出来的练习卷</w:t>
            </w:r>
          </w:p>
        </w:tc>
      </w:tr>
    </w:tbl>
    <w:p/>
    <w:p>
      <w:pPr>
        <w:pStyle w:val="Heading2"/>
      </w:pPr>
      <w:r>
        <w:t>典型场景</w:t>
      </w:r>
    </w:p>
    <w:p>
      <w:pPr>
        <w:pStyle w:val="ListNumber"/>
      </w:pPr>
      <w:r>
        <w:rPr>
          <w:rFonts w:ascii="Calibri" w:hAnsi="Calibri" w:eastAsia="Microsoft YaHei"/>
          <w:b/>
        </w:rPr>
        <w:t>日常录入</w:t>
      </w:r>
      <w:r>
        <w:rPr>
          <w:rFonts w:ascii="Calibri" w:hAnsi="Calibri" w:eastAsia="Microsoft YaHei"/>
        </w:rPr>
        <w:t>：孩子作业本上有 5 道错题 → 拍照 → 自动切题 → 存入错题库</w:t>
      </w:r>
    </w:p>
    <w:p>
      <w:pPr>
        <w:pStyle w:val="ListNumber"/>
      </w:pPr>
      <w:r>
        <w:rPr>
          <w:rFonts w:ascii="Calibri" w:hAnsi="Calibri" w:eastAsia="Microsoft YaHei"/>
          <w:b/>
        </w:rPr>
        <w:t>考前复习</w:t>
      </w:r>
      <w:r>
        <w:rPr>
          <w:rFonts w:ascii="Calibri" w:hAnsi="Calibri" w:eastAsia="Microsoft YaHei"/>
        </w:rPr>
        <w:t>：从错题库里按学科/知识点挑 20 道 → 生成练习卷 → 打印</w:t>
      </w:r>
    </w:p>
    <w:p>
      <w:pPr>
        <w:pStyle w:val="ListNumber"/>
      </w:pPr>
      <w:r>
        <w:rPr>
          <w:rFonts w:ascii="Calibri" w:hAnsi="Calibri" w:eastAsia="Microsoft YaHei"/>
          <w:b/>
        </w:rPr>
        <w:t>重做</w:t>
      </w:r>
      <w:r>
        <w:rPr>
          <w:rFonts w:ascii="Calibri" w:hAnsi="Calibri" w:eastAsia="Microsoft YaHei"/>
        </w:rPr>
        <w:t>：孩子做完了 → 再拍一次 → 标注是否掌握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二、功能清单</w:t>
      </w:r>
    </w:p>
    <w:p>
      <w:r>
        <w:rPr>
          <w:rFonts w:ascii="Calibri" w:hAnsi="Calibri" w:eastAsia="Microsoft YaHei"/>
        </w:rPr>
        <w:t>按优先级分三档：</w:t>
      </w:r>
      <w:r>
        <w:rPr>
          <w:rFonts w:ascii="Calibri" w:hAnsi="Calibri" w:eastAsia="Microsoft YaHei"/>
          <w:b/>
        </w:rPr>
        <w:t>P0 必须有 / P1 应该有 / P2 锦上添花</w:t>
      </w:r>
    </w:p>
    <w:p>
      <w:pPr>
        <w:pStyle w:val="Heading2"/>
      </w:pPr>
      <w:r>
        <w:t>录入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拍照 / 从相册导入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手动框选</w:t>
            </w:r>
            <w:r>
              <w:rPr>
                <w:rFonts w:ascii="Calibri" w:hAnsi="Calibri" w:eastAsia="Microsoft YaHei"/>
              </w:rPr>
              <w:t>切出题目区域（一张卷子可切多道）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每道题填学科、来源、日期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自动切题</w:t>
            </w:r>
            <w:r>
              <w:rPr>
                <w:rFonts w:ascii="Calibri" w:hAnsi="Calibri" w:eastAsia="Microsoft YaHei"/>
              </w:rPr>
              <w:t>：自动识别一张卷子里的多道题并预切分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一页多题批量录入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连续拍照（不退出相机，连拍多张）</w:t>
            </w:r>
          </w:p>
        </w:tc>
      </w:tr>
    </w:tbl>
    <w:p/>
    <w:p>
      <w:pPr>
        <w:pStyle w:val="Heading2"/>
      </w:pPr>
      <w:r>
        <w:t>题目清理（这是重点）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OCR 识别题干文字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编辑题干文本</w:t>
            </w:r>
            <w:r>
              <w:rPr>
                <w:rFonts w:ascii="Calibri" w:hAnsi="Calibri" w:eastAsia="Microsoft YaHei"/>
              </w:rPr>
              <w:t>（可删掉孩子写的答案、划掉的内容）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按编辑后的文本</w:t>
            </w:r>
            <w:r>
              <w:rPr>
                <w:rFonts w:ascii="Calibri" w:hAnsi="Calibri" w:eastAsia="Microsoft YaHei"/>
                <w:b/>
              </w:rPr>
              <w:t>重新排版</w:t>
            </w:r>
            <w:r>
              <w:rPr>
                <w:rFonts w:ascii="Calibri" w:hAnsi="Calibri" w:eastAsia="Microsoft YaHei"/>
              </w:rPr>
              <w:t>成干净题目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手动擦除</w:t>
            </w:r>
            <w:r>
              <w:rPr>
                <w:rFonts w:ascii="Calibri" w:hAnsi="Calibri" w:eastAsia="Microsoft YaHei"/>
              </w:rPr>
              <w:t>：手指涂抹去掉图片上的手写痕迹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保留原图区域（图形题、公式题不重建，直接用原图）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自动检测手写笔迹并擦除（图像修复）</w:t>
            </w:r>
          </w:p>
        </w:tc>
      </w:tr>
    </w:tbl>
    <w:p/>
    <w:p>
      <w:pPr>
        <w:pStyle w:val="IntenseQuote"/>
      </w:pPr>
      <w:r>
        <w:rPr>
          <w:rFonts w:ascii="Calibri" w:hAnsi="Calibri" w:eastAsia="Microsoft YaHei"/>
          <w:b/>
        </w:rPr>
        <w:t>为什么这样设计</w:t>
      </w:r>
      <w:r>
        <w:rPr>
          <w:rFonts w:ascii="Calibri" w:hAnsi="Calibri" w:eastAsia="Microsoft YaHei"/>
        </w:rPr>
        <w:t>：用户说的"上面划掉很多东西，重新修改成一个新的题目"，</w:t>
      </w:r>
    </w:p>
    <w:p>
      <w:pPr>
        <w:pStyle w:val="IntenseQuote"/>
      </w:pPr>
      <w:r>
        <w:rPr>
          <w:rFonts w:ascii="Calibri" w:hAnsi="Calibri" w:eastAsia="Microsoft YaHei"/>
        </w:rPr>
        <w:t>最可靠的实现是</w:t>
      </w:r>
      <w:r>
        <w:rPr>
          <w:rFonts w:ascii="Calibri" w:hAnsi="Calibri" w:eastAsia="Microsoft YaHei"/>
          <w:b/>
        </w:rPr>
        <w:t>文本重建</w:t>
      </w:r>
      <w:r>
        <w:rPr>
          <w:rFonts w:ascii="Calibri" w:hAnsi="Calibri" w:eastAsia="Microsoft YaHei"/>
        </w:rPr>
        <w:t>——OCR 出印刷体文字，用户在文本里删掉多余内容，</w:t>
      </w:r>
    </w:p>
    <w:p>
      <w:pPr>
        <w:pStyle w:val="IntenseQuote"/>
      </w:pPr>
      <w:r>
        <w:rPr>
          <w:rFonts w:ascii="Calibri" w:hAnsi="Calibri" w:eastAsia="Microsoft YaHei"/>
        </w:rPr>
        <w:t>再排版输出。图像修复（把笔迹擦掉）技术上可行但效果不稳定，作为辅助手段。</w:t>
      </w:r>
    </w:p>
    <w:p>
      <w:pPr>
        <w:pStyle w:val="Heading2"/>
      </w:pPr>
      <w:r>
        <w:t>错题库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列表浏览（缩略图 + 题干摘要）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多选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按学科 / 时间筛选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搜索（题干关键词）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标签 / 知识点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标注掌握状态（未掌握 / 复习中 / 已掌握）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统计（各科错题数、知识点分布）</w:t>
            </w:r>
          </w:p>
        </w:tc>
      </w:tr>
    </w:tbl>
    <w:p/>
    <w:p>
      <w:pPr>
        <w:pStyle w:val="Heading2"/>
      </w:pPr>
      <w:r>
        <w:t>变式题（同类题）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 xml:space="preserve">选中一道题 → </w:t>
            </w:r>
            <w:r>
              <w:rPr>
                <w:rFonts w:ascii="Calibri" w:hAnsi="Calibri" w:eastAsia="Microsoft YaHei"/>
                <w:b/>
              </w:rPr>
              <w:t>AI 生成 N 道同知识点、同难度的变式题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生成的题可编辑、可保存进错题库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一次给多道题批量生成变式</w:t>
            </w:r>
          </w:p>
        </w:tc>
      </w:tr>
    </w:tbl>
    <w:p/>
    <w:p>
      <w:pPr>
        <w:pStyle w:val="Heading2"/>
      </w:pPr>
      <w:r>
        <w:t>打印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 xml:space="preserve">选中的题 → 排版 → </w:t>
            </w:r>
            <w:r>
              <w:rPr>
                <w:rFonts w:ascii="Calibri" w:hAnsi="Calibri" w:eastAsia="Microsoft YaHei"/>
                <w:b/>
              </w:rPr>
              <w:t>导出 PDF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调用系统打印（Android 打印框架）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版式选项：每题答题空间大小、是否显示题号/姓名/日期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可选附答案页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保存为常用的"练习卷模板"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三、核心流程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┌─────────────┐</w:t>
        <w:br/>
        <w:t>│ ① 拍照/导入  │</w:t>
        <w:br/>
        <w:t>└──────┬──────┘</w:t>
        <w:br/>
        <w:t xml:space="preserve">       ▼</w:t>
        <w:br/>
        <w:t>┌─────────────────────┐</w:t>
        <w:br/>
        <w:t>│ ② 切题               │  自动预切分 + 手动调整框</w:t>
        <w:br/>
        <w:t>│   一张卷子 → N 道题   │</w:t>
        <w:br/>
        <w:t>└──────┬──────────────┘</w:t>
        <w:br/>
        <w:t xml:space="preserve">       ▼</w:t>
        <w:br/>
        <w:t>┌─────────────────────┐</w:t>
        <w:br/>
        <w:t>│ ③ 清理               │  OCR → 编辑文本 → 去笔迹 → 重建干净题</w:t>
        <w:br/>
        <w:t>└──────┬──────────────┘</w:t>
        <w:br/>
        <w:t xml:space="preserve">       ▼</w:t>
        <w:br/>
        <w:t>┌─────────────────────┐</w:t>
        <w:br/>
        <w:t>│ ④ 入库               │  学科 / 标签 / 来源</w:t>
        <w:br/>
        <w:t>└──────┬──────────────┘</w:t>
        <w:br/>
        <w:t xml:space="preserve">       ▼</w:t>
        <w:br/>
        <w:t>┌─────────────────────┐</w:t>
        <w:br/>
        <w:t>│ ⑤ 挑选               │  列表 + 多选（也可在这里生成变式题）</w:t>
        <w:br/>
        <w:t>└──────┬──────────────┘</w:t>
        <w:br/>
        <w:t xml:space="preserve">       ▼</w:t>
        <w:br/>
        <w:t>┌─────────────────────┐</w:t>
        <w:br/>
        <w:t>│ ⑥ 排版 → 打印/导出   │</w:t>
        <w:br/>
        <w:t>└─────────────────────┘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四、数据模型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Question（错题）</w:t>
        <w:br/>
        <w:t>├─ id</w:t>
        <w:br/>
        <w:t>├─ 原始图片路径         裁剪后的题目图</w:t>
        <w:br/>
        <w:t>├─ 重建后的图片路径      重排后的干净题目（可空，空则用原图）</w:t>
        <w:br/>
        <w:t>├─ 题干文本            OCR + 人工编辑后的结果</w:t>
        <w:br/>
        <w:t>├─ 题型                纯文字 / 含图形 / 含公式 / 含表格</w:t>
        <w:br/>
        <w:t>├─ 学科                数学 / 语文 / 英语 / 物理 …</w:t>
        <w:br/>
        <w:t>├─ 知识点标签[]         "一元二次方程"、"古诗词默写" …</w:t>
        <w:br/>
        <w:t>├─ 难度                1-5</w:t>
        <w:br/>
        <w:t>├─ 来源                哪张卷子 / 什么作业</w:t>
        <w:br/>
        <w:t>├─ 掌握状态            未掌握 / 复习中 / 已掌握</w:t>
        <w:br/>
        <w:t>├─ 变式题关系[]         与原题的关联</w:t>
        <w:br/>
        <w:t>├─ 创建时间 / 最后复习时间</w:t>
        <w:br/>
        <w:t>└─ 复习次数</w:t>
        <w:br/>
        <w:br/>
        <w:t>Worksheet（练习卷）</w:t>
        <w:br/>
        <w:t>├─ id</w:t>
        <w:br/>
        <w:t>├─ 名称</w:t>
        <w:br/>
        <w:t>├─ 题目列表[Question.id] + 顺序</w:t>
        <w:br/>
        <w:t>├─ 版式设置            答题空间 / 是否显示题号 / 是否附答案</w:t>
        <w:br/>
        <w:t>├─ 导出的 PDF 路径</w:t>
        <w:br/>
        <w:t>└─ 创建时间</w:t>
        <w:br/>
        <w:br/>
        <w:t>Source（来源，可选）</w:t>
        <w:br/>
        <w:t>├─ id</w:t>
        <w:br/>
        <w:t>├─ 名称                如"第三单元测试"</w:t>
        <w:br/>
        <w:t>├─ 日期</w:t>
        <w:br/>
        <w:t>└─ 照片原图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五、技术选型</w:t>
      </w:r>
    </w:p>
    <w:p>
      <w:pPr>
        <w:pStyle w:val="Heading2"/>
      </w:pPr>
      <w:r>
        <w:t>总体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项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选择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理由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框架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Flutter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你已有 Spark/Flick 的完整工具链和经验（JDK17 + Flutter 3.47.6 + Gradle 8.14 都已配好）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平台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Android（minSdk 26）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你的要求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状态管理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Riverpod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与 Spark 一致，你熟悉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本地存储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SQLite（</w:t>
            </w:r>
            <w:r>
              <w:rPr>
                <w:rFonts w:ascii="Consolas" w:hAnsi="Consolas" w:eastAsia="Microsoft YaHei"/>
              </w:rPr>
              <w:t>drift</w:t>
            </w:r>
            <w:r>
              <w:rPr>
                <w:rFonts w:ascii="Calibri" w:hAnsi="Calibri" w:eastAsia="Microsoft YaHei"/>
              </w:rPr>
              <w:t xml:space="preserve"> 或 </w:t>
            </w:r>
            <w:r>
              <w:rPr>
                <w:rFonts w:ascii="Consolas" w:hAnsi="Consolas" w:eastAsia="Microsoft YaHei"/>
              </w:rPr>
              <w:t>sqflite</w:t>
            </w:r>
            <w:r>
              <w:rPr>
                <w:rFonts w:ascii="Calibri" w:hAnsi="Calibri" w:eastAsia="Microsoft YaHei"/>
              </w:rPr>
              <w:t>）+ 图片存文件系统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离线可用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打印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Microsoft YaHei"/>
              </w:rPr>
              <w:t>pdf</w:t>
            </w:r>
            <w:r>
              <w:rPr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 w:eastAsia="Microsoft YaHei"/>
              </w:rPr>
              <w:t>printing</w:t>
            </w:r>
            <w:r>
              <w:rPr>
                <w:rFonts w:ascii="Calibri" w:hAnsi="Calibri" w:eastAsia="Microsoft YaHei"/>
              </w:rPr>
              <w:t xml:space="preserve"> 包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一套代码同时支持导出 PDF 和系统打印</w:t>
            </w:r>
          </w:p>
        </w:tc>
      </w:tr>
    </w:tbl>
    <w:p/>
    <w:p>
      <w:pPr>
        <w:pStyle w:val="Heading2"/>
      </w:pPr>
      <w:r>
        <w:t>分能力选型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570"/>
        <w:gridCol w:w="2570"/>
        <w:gridCol w:w="2570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能力</w:t>
            </w:r>
          </w:p>
        </w:tc>
        <w:tc>
          <w:tcPr>
            <w:tcW w:type="dxa" w:w="257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推荐方案</w:t>
            </w:r>
          </w:p>
        </w:tc>
        <w:tc>
          <w:tcPr>
            <w:tcW w:type="dxa" w:w="257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备选</w:t>
            </w:r>
          </w:p>
        </w:tc>
        <w:tc>
          <w:tcPr>
            <w:tcW w:type="dxa" w:w="257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OCR 文字识别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  <w:b/>
              </w:rPr>
              <w:t>PaddleOCR（本地）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百度/腾讯 OCR API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本地可离线、免费；中文印刷体准确率很高；模型约 10–20MB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版面分析（自动切题）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 xml:space="preserve">PaddleOCR 的 </w:t>
            </w:r>
            <w:r>
              <w:rPr>
                <w:rFonts w:ascii="Calibri" w:hAnsi="Calibri" w:eastAsia="Microsoft YaHei"/>
                <w:b/>
              </w:rPr>
              <w:t>PP-Structure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自研投影法切分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能识别文字块/图片块/表格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手写擦除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手动涂抹（OpenCV inpaint）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自研手写检测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自动检测不可靠，先用手动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公式识别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图像区域直接保留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Mathpix API / pix2tex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通用 OCR 对公式很差，见下方风险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变式题生成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  <w:b/>
              </w:rPr>
              <w:t>LLM API</w:t>
            </w:r>
            <w:r>
              <w:rPr>
                <w:rFonts w:ascii="Calibri" w:hAnsi="Calibri" w:eastAsia="Microsoft YaHei"/>
              </w:rPr>
              <w:t>（DeepSeek / 通义 / 豆包）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本地小模型</w:t>
            </w:r>
          </w:p>
        </w:tc>
        <w:tc>
          <w:tcPr>
            <w:tcW w:type="dxa" w:w="2570"/>
          </w:tcPr>
          <w:p>
            <w:r/>
            <w:r>
              <w:rPr>
                <w:rFonts w:ascii="Calibri" w:hAnsi="Calibri" w:eastAsia="Microsoft YaHei"/>
              </w:rPr>
              <w:t>需要联网 + API key</w:t>
            </w:r>
          </w:p>
        </w:tc>
      </w:tr>
    </w:tbl>
    <w:p/>
    <w:p>
      <w:pPr>
        <w:pStyle w:val="Heading2"/>
      </w:pPr>
      <w:r>
        <w:t>一个关键取舍：本地 vs 云端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方案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优点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缺点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全本地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隐私最好、无费用、离线可用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公式识别和大模型做不到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全云端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效果最好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孩子作业照片上传到第三方，隐私顾虑；持续费用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混合（推荐）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照片本地处理，</w:t>
            </w:r>
            <w:r>
              <w:rPr>
                <w:rFonts w:ascii="Calibri" w:hAnsi="Calibri" w:eastAsia="Microsoft YaHei"/>
                <w:b/>
              </w:rPr>
              <w:t>只有生成变式题时上传文本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需联网才能生成变式题</w:t>
            </w:r>
          </w:p>
        </w:tc>
      </w:tr>
    </w:tbl>
    <w:p/>
    <w:p>
      <w:pPr>
        <w:pStyle w:val="IntenseQuote"/>
      </w:pPr>
      <w:r>
        <w:rPr>
          <w:rFonts w:ascii="Calibri" w:hAnsi="Calibri" w:eastAsia="Microsoft YaHei"/>
          <w:b/>
        </w:rPr>
        <w:t>建议选混合</w:t>
      </w:r>
      <w:r>
        <w:rPr>
          <w:rFonts w:ascii="Calibri" w:hAnsi="Calibri" w:eastAsia="Microsoft YaHei"/>
        </w:rPr>
        <w:t>：OCR、切题、擦除全在本地跑；只有"生成同类题"这一步调用 LLM，</w:t>
      </w:r>
    </w:p>
    <w:p>
      <w:pPr>
        <w:pStyle w:val="IntenseQuote"/>
      </w:pPr>
      <w:r>
        <w:rPr>
          <w:rFonts w:ascii="Calibri" w:hAnsi="Calibri" w:eastAsia="Microsoft YaHei"/>
        </w:rPr>
        <w:t>而且</w:t>
      </w:r>
      <w:r>
        <w:rPr>
          <w:rFonts w:ascii="Calibri" w:hAnsi="Calibri" w:eastAsia="Microsoft YaHei"/>
          <w:b/>
        </w:rPr>
        <w:t>只上传题干文本，不上传图片</w:t>
      </w:r>
      <w:r>
        <w:rPr>
          <w:rFonts w:ascii="Calibri" w:hAnsi="Calibri" w:eastAsia="Microsoft YaHei"/>
        </w:rPr>
        <w:t>。这样孩子的作业照片不会离开设备。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六、技术难点与应对</w:t>
      </w:r>
    </w:p>
    <w:p>
      <w:pPr>
        <w:pStyle w:val="Heading2"/>
      </w:pPr>
      <w:r>
        <w:t>难点 1：自动切题不一定准 ⚠️ 高风险</w:t>
      </w:r>
    </w:p>
    <w:p>
      <w:r>
        <w:rPr>
          <w:rFonts w:ascii="Calibri" w:hAnsi="Calibri" w:eastAsia="Microsoft YaHei"/>
        </w:rPr>
        <w:t>试卷版面千变万化——横排、分栏、图形题、表格。全自动切分一定有错。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</w:rPr>
        <w:t>自动切分只作为</w:t>
      </w:r>
      <w:r>
        <w:rPr>
          <w:rFonts w:ascii="Calibri" w:hAnsi="Calibri" w:eastAsia="Microsoft YaHei"/>
          <w:b/>
        </w:rPr>
        <w:t>预切分</w:t>
      </w:r>
      <w:r>
        <w:rPr>
          <w:rFonts w:ascii="Calibri" w:hAnsi="Calibri" w:eastAsia="Microsoft YaHei"/>
        </w:rPr>
        <w:t>，切完立刻让用户</w:t>
      </w:r>
      <w:r>
        <w:rPr>
          <w:rFonts w:ascii="Calibri" w:hAnsi="Calibri" w:eastAsia="Microsoft YaHei"/>
          <w:b/>
        </w:rPr>
        <w:t>手动调整</w:t>
      </w:r>
      <w:r>
        <w:rPr>
          <w:rFonts w:ascii="Calibri" w:hAnsi="Calibri" w:eastAsia="Microsoft YaHei"/>
        </w:rPr>
        <w:t>（拖动边框、合并、拆分）</w:t>
      </w:r>
    </w:p>
    <w:p>
      <w:pPr>
        <w:pStyle w:val="ListBullet"/>
      </w:pPr>
      <w:r>
        <w:rPr>
          <w:rFonts w:ascii="Calibri" w:hAnsi="Calibri" w:eastAsia="Microsoft YaHei"/>
        </w:rPr>
        <w:t>手动框选（P0）先做扎实，自动切题（P1）后面再加</w:t>
      </w:r>
    </w:p>
    <w:p>
      <w:pPr>
        <w:pStyle w:val="ListBullet"/>
      </w:pPr>
      <w:r>
        <w:rPr>
          <w:rFonts w:ascii="Calibri" w:hAnsi="Calibri" w:eastAsia="Microsoft YaHei"/>
        </w:rPr>
        <w:t>宁可"切得保守"（多切几块让用户合并）也不要漏题</w:t>
      </w:r>
    </w:p>
    <w:p>
      <w:pPr>
        <w:pStyle w:val="Heading2"/>
      </w:pPr>
      <w:r>
        <w:t>难点 2：去掉手写笔迹 ⚠️ 高风险</w:t>
      </w:r>
    </w:p>
    <w:p>
      <w:r>
        <w:rPr>
          <w:rFonts w:ascii="Calibri" w:hAnsi="Calibri" w:eastAsia="Microsoft YaHei"/>
        </w:rPr>
        <w:t>用户的核心痛点，但</w:t>
      </w:r>
      <w:r>
        <w:rPr>
          <w:rFonts w:ascii="Calibri" w:hAnsi="Calibri" w:eastAsia="Microsoft YaHei"/>
          <w:b/>
        </w:rPr>
        <w:t>图像修复不可控</w:t>
      </w:r>
      <w:r>
        <w:rPr>
          <w:rFonts w:ascii="Calibri" w:hAnsi="Calibri" w:eastAsia="Microsoft YaHei"/>
        </w:rPr>
        <w:t>——擦完可能把印刷体也毁了，或者留下灰印。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</w:p>
    <w:p>
      <w:pPr>
        <w:pStyle w:val="ListNumber"/>
      </w:pPr>
      <w:r>
        <w:rPr>
          <w:rFonts w:ascii="Calibri" w:hAnsi="Calibri" w:eastAsia="Microsoft YaHei"/>
          <w:b/>
        </w:rPr>
        <w:t>主路径：文本重建</w:t>
      </w:r>
      <w:r>
        <w:rPr>
          <w:rFonts w:ascii="Calibri" w:hAnsi="Calibri" w:eastAsia="Microsoft YaHei"/>
        </w:rPr>
        <w:t>——OCR 得到文字，用户在文本框里删掉多余内容，重新排版 → 结果必然干净</w:t>
      </w:r>
    </w:p>
    <w:p>
      <w:pPr>
        <w:pStyle w:val="ListNumber"/>
      </w:pPr>
      <w:r>
        <w:rPr>
          <w:rFonts w:ascii="Calibri" w:hAnsi="Calibri" w:eastAsia="Microsoft YaHei"/>
          <w:b/>
        </w:rPr>
        <w:t>辅助：手动擦除</w:t>
      </w:r>
      <w:r>
        <w:rPr>
          <w:rFonts w:ascii="Calibri" w:hAnsi="Calibri" w:eastAsia="Microsoft YaHei"/>
        </w:rPr>
        <w:t>——图形题/公式题保留原图，用户手指涂抹擦掉笔迹</w:t>
      </w:r>
    </w:p>
    <w:p>
      <w:pPr>
        <w:pStyle w:val="ListNumber"/>
      </w:pPr>
      <w:r>
        <w:rPr>
          <w:rFonts w:ascii="Calibri" w:hAnsi="Calibri" w:eastAsia="Microsoft YaHei"/>
          <w:b/>
        </w:rPr>
        <w:t>不做自动擦除</w:t>
      </w:r>
      <w:r>
        <w:rPr>
          <w:rFonts w:ascii="Calibri" w:hAnsi="Calibri" w:eastAsia="Microsoft YaHei"/>
        </w:rPr>
        <w:t>（至少在 MVP 阶段）</w:t>
      </w:r>
    </w:p>
    <w:p>
      <w:pPr>
        <w:pStyle w:val="Heading2"/>
      </w:pPr>
      <w:r>
        <w:t>难点 3：数学公式与图形 ⚠️ 中风险</w:t>
      </w:r>
    </w:p>
    <w:p>
      <w:r>
        <w:rPr>
          <w:rFonts w:ascii="Calibri" w:hAnsi="Calibri" w:eastAsia="Microsoft YaHei"/>
        </w:rPr>
        <w:t>通用 OCR 认不出公式（</w:t>
      </w:r>
      <w:r>
        <w:rPr>
          <w:rFonts w:ascii="Consolas" w:hAnsi="Consolas" w:eastAsia="Microsoft YaHei"/>
        </w:rPr>
        <w:t>x²+2x-1=0</w:t>
      </w:r>
      <w:r>
        <w:rPr>
          <w:rFonts w:ascii="Calibri" w:hAnsi="Calibri" w:eastAsia="Microsoft YaHei"/>
        </w:rPr>
        <w:t xml:space="preserve"> 可能变成乱码），图形更不可能重建。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  <w:b/>
        </w:rPr>
        <w:t>按区域类型分别处理</w:t>
      </w:r>
      <w:r>
        <w:rPr>
          <w:rFonts w:ascii="Calibri" w:hAnsi="Calibri" w:eastAsia="Microsoft YaHei"/>
        </w:rPr>
        <w:t xml:space="preserve">：文字区 → 文本重建；图形区/公式区 → </w:t>
      </w:r>
      <w:r>
        <w:rPr>
          <w:rFonts w:ascii="Calibri" w:hAnsi="Calibri" w:eastAsia="Microsoft YaHei"/>
          <w:b/>
        </w:rPr>
        <w:t>保留原图</w:t>
      </w:r>
    </w:p>
    <w:p>
      <w:pPr>
        <w:pStyle w:val="ListBullet"/>
      </w:pPr>
      <w:r>
        <w:rPr>
          <w:rFonts w:ascii="Calibri" w:hAnsi="Calibri" w:eastAsia="Microsoft YaHei"/>
        </w:rPr>
        <w:t>用户可以在切题时标注"这块是图，别重建"</w:t>
      </w:r>
    </w:p>
    <w:p>
      <w:pPr>
        <w:pStyle w:val="ListBullet"/>
      </w:pPr>
      <w:r>
        <w:rPr>
          <w:rFonts w:ascii="Calibri" w:hAnsi="Calibri" w:eastAsia="Microsoft YaHei"/>
        </w:rPr>
        <w:t>公式识别作为 P2（需要 Mathpix 之类的专门服务）</w:t>
      </w:r>
    </w:p>
    <w:p>
      <w:pPr>
        <w:pStyle w:val="Heading2"/>
      </w:pPr>
      <w:r>
        <w:t>难点 4：变式题可能出错题 ⚠️ 中风险</w:t>
      </w:r>
    </w:p>
    <w:p>
      <w:r>
        <w:rPr>
          <w:rFonts w:ascii="Calibri" w:hAnsi="Calibri" w:eastAsia="Microsoft YaHei"/>
        </w:rPr>
        <w:t>LLM 生成的题可能条件矛盾、答案错误、难度不符。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</w:rPr>
        <w:t>生成的题</w:t>
      </w:r>
      <w:r>
        <w:rPr>
          <w:rFonts w:ascii="Calibri" w:hAnsi="Calibri" w:eastAsia="Microsoft YaHei"/>
          <w:b/>
        </w:rPr>
        <w:t>必须人工确认</w:t>
      </w:r>
      <w:r>
        <w:rPr>
          <w:rFonts w:ascii="Calibri" w:hAnsi="Calibri" w:eastAsia="Microsoft YaHei"/>
        </w:rPr>
        <w:t>才入库</w:t>
      </w:r>
    </w:p>
    <w:p>
      <w:pPr>
        <w:pStyle w:val="ListBullet"/>
      </w:pPr>
      <w:r>
        <w:rPr>
          <w:rFonts w:ascii="Calibri" w:hAnsi="Calibri" w:eastAsia="Microsoft YaHei"/>
        </w:rPr>
        <w:t>提供"重新生成"按钮</w:t>
      </w:r>
    </w:p>
    <w:p>
      <w:pPr>
        <w:pStyle w:val="ListBullet"/>
      </w:pPr>
      <w:r>
        <w:rPr>
          <w:rFonts w:ascii="Calibri" w:hAnsi="Calibri" w:eastAsia="Microsoft YaHei"/>
        </w:rPr>
        <w:t>界面上明确标注"AI 生成，请核对"</w:t>
      </w:r>
    </w:p>
    <w:p>
      <w:pPr>
        <w:pStyle w:val="Heading2"/>
      </w:pPr>
      <w:r>
        <w:t>难点 5：打印版式</w:t>
      </w:r>
    </w:p>
    <w:p>
      <w:r>
        <w:rPr>
          <w:rFonts w:ascii="Calibri" w:hAnsi="Calibri" w:eastAsia="Microsoft YaHei"/>
        </w:rPr>
        <w:t>不同题型（纯文字 / 含图）在 A4 上的排版不一致。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</w:rPr>
        <w:t>统一用"题目卡片"排版：题干 + 预留答题空间</w:t>
      </w:r>
    </w:p>
    <w:p>
      <w:pPr>
        <w:pStyle w:val="ListBullet"/>
      </w:pPr>
      <w:r>
        <w:rPr>
          <w:rFonts w:ascii="Calibri" w:hAnsi="Calibri" w:eastAsia="Microsoft YaHei"/>
        </w:rPr>
        <w:t>图片题按比例缩放，限制最大高度</w:t>
      </w:r>
    </w:p>
    <w:p>
      <w:pPr>
        <w:pStyle w:val="ListBullet"/>
      </w:pPr>
      <w:r>
        <w:rPr>
          <w:rFonts w:ascii="Calibri" w:hAnsi="Calibri" w:eastAsia="Microsoft YaHei"/>
        </w:rPr>
        <w:t>先做简单版式，后续再提供模板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七、页面结构（提案）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底部导航</w:t>
        <w:br/>
        <w:t>├─ 📷 录入</w:t>
        <w:br/>
        <w:t>│   ├─ 相机 / 相册</w:t>
        <w:br/>
        <w:t>│   ├─ 切题页（自动预切 + 手动调整）</w:t>
        <w:br/>
        <w:t>│   └─ 清理页（OCR 结果 + 文本编辑 + 擦除 + 预览）</w:t>
        <w:br/>
        <w:t>│</w:t>
        <w:br/>
        <w:t>├─ 📚 错题库</w:t>
        <w:br/>
        <w:t>│   ├─ 列表（筛选：学科/时间/掌握状态）</w:t>
        <w:br/>
        <w:t>│   ├─ 详情（查看/编辑/生成变式题）</w:t>
        <w:br/>
        <w:t>│   └─ 多选模式（选择 → 生成练习卷）</w:t>
        <w:br/>
        <w:t>│</w:t>
        <w:br/>
        <w:t>├─ 🖨 练习卷</w:t>
        <w:br/>
        <w:t>│   ├─ 已保存的练习卷列表</w:t>
        <w:br/>
        <w:t>│   ├─ 排版预览</w:t>
        <w:br/>
        <w:t>│   └─ 导出 PDF / 打印</w:t>
        <w:br/>
        <w:t>│</w:t>
        <w:br/>
        <w:t>└─ ⚙️ 设置</w:t>
        <w:br/>
        <w:t xml:space="preserve">    ├─ 学科管理</w:t>
        <w:br/>
        <w:t xml:space="preserve">    ├─ LLM API 配置（key、模型）</w:t>
        <w:br/>
        <w:t xml:space="preserve">    ├─ 打印默认版式</w:t>
        <w:br/>
        <w:t xml:space="preserve">    └─ 数据备份 / 导出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八、分阶段计划（提案）</w:t>
      </w:r>
    </w:p>
    <w:p>
      <w:pPr>
        <w:pStyle w:val="Heading2"/>
      </w:pPr>
      <w:r>
        <w:t>阶段一：能用（MVP）</w:t>
      </w:r>
    </w:p>
    <w:p>
      <w:r>
        <w:rPr>
          <w:rFonts w:ascii="Calibri" w:hAnsi="Calibri" w:eastAsia="Microsoft YaHei"/>
          <w:b/>
        </w:rPr>
        <w:t>目标</w:t>
      </w:r>
      <w:r>
        <w:rPr>
          <w:rFonts w:ascii="Calibri" w:hAnsi="Calibri" w:eastAsia="Microsoft YaHei"/>
        </w:rPr>
        <w:t>：走通"拍照 → 得到干净题目 → 打印"的完整链路</w:t>
      </w:r>
    </w:p>
    <w:p>
      <w:pPr>
        <w:pStyle w:val="ListBullet"/>
      </w:pPr>
      <w:r>
        <w:rPr>
          <w:rFonts w:ascii="Calibri" w:hAnsi="Calibri" w:eastAsia="Microsoft YaHei"/>
        </w:rPr>
        <w:t>拍照 / 相册导入</w:t>
      </w:r>
    </w:p>
    <w:p>
      <w:pPr>
        <w:pStyle w:val="ListBullet"/>
      </w:pPr>
      <w:r>
        <w:rPr>
          <w:rFonts w:ascii="Calibri" w:hAnsi="Calibri" w:eastAsia="Microsoft YaHei"/>
        </w:rPr>
        <w:t>手动框选切题</w:t>
      </w:r>
    </w:p>
    <w:p>
      <w:pPr>
        <w:pStyle w:val="ListBullet"/>
      </w:pPr>
      <w:r>
        <w:rPr>
          <w:rFonts w:ascii="Calibri" w:hAnsi="Calibri" w:eastAsia="Microsoft YaHei"/>
        </w:rPr>
        <w:t>OCR 识别文字</w:t>
      </w:r>
    </w:p>
    <w:p>
      <w:pPr>
        <w:pStyle w:val="ListBullet"/>
      </w:pPr>
      <w:r>
        <w:rPr>
          <w:rFonts w:ascii="Calibri" w:hAnsi="Calibri" w:eastAsia="Microsoft YaHei"/>
          <w:b/>
        </w:rPr>
        <w:t>编辑文本 → 重排成干净题目</w:t>
      </w:r>
    </w:p>
    <w:p>
      <w:pPr>
        <w:pStyle w:val="ListBullet"/>
      </w:pPr>
      <w:r>
        <w:rPr>
          <w:rFonts w:ascii="Calibri" w:hAnsi="Calibri" w:eastAsia="Microsoft YaHei"/>
        </w:rPr>
        <w:t>错题库列表 + 多选</w:t>
      </w:r>
    </w:p>
    <w:p>
      <w:pPr>
        <w:pStyle w:val="ListBullet"/>
      </w:pPr>
      <w:r>
        <w:rPr>
          <w:rFonts w:ascii="Calibri" w:hAnsi="Calibri" w:eastAsia="Microsoft YaHei"/>
        </w:rPr>
        <w:t>导出 PDF + 系统打印</w:t>
      </w:r>
    </w:p>
    <w:p>
      <w:pPr>
        <w:pStyle w:val="IntenseQuote"/>
      </w:pPr>
      <w:r>
        <w:rPr>
          <w:rFonts w:ascii="Calibri" w:hAnsi="Calibri" w:eastAsia="Microsoft YaHei"/>
        </w:rPr>
        <w:t>先不做：自动切题、变式题、手动擦除、标签统计</w:t>
      </w:r>
    </w:p>
    <w:p>
      <w:pPr>
        <w:pStyle w:val="Heading2"/>
      </w:pPr>
      <w:r>
        <w:t>阶段二：好用</w:t>
      </w:r>
    </w:p>
    <w:p>
      <w:pPr>
        <w:pStyle w:val="ListBullet"/>
      </w:pPr>
      <w:r>
        <w:rPr>
          <w:rFonts w:ascii="Calibri" w:hAnsi="Calibri" w:eastAsia="Microsoft YaHei"/>
        </w:rPr>
        <w:t>自动预切题 + 手动调整</w:t>
      </w:r>
    </w:p>
    <w:p>
      <w:pPr>
        <w:pStyle w:val="ListBullet"/>
      </w:pPr>
      <w:r>
        <w:rPr>
          <w:rFonts w:ascii="Calibri" w:hAnsi="Calibri" w:eastAsia="Microsoft YaHei"/>
        </w:rPr>
        <w:t>手动擦除笔迹</w:t>
      </w:r>
    </w:p>
    <w:p>
      <w:pPr>
        <w:pStyle w:val="ListBullet"/>
      </w:pPr>
      <w:r>
        <w:rPr>
          <w:rFonts w:ascii="Calibri" w:hAnsi="Calibri" w:eastAsia="Microsoft YaHei"/>
        </w:rPr>
        <w:t>生成变式题（接入 LLM）</w:t>
      </w:r>
    </w:p>
    <w:p>
      <w:pPr>
        <w:pStyle w:val="ListBullet"/>
      </w:pPr>
      <w:r>
        <w:rPr>
          <w:rFonts w:ascii="Calibri" w:hAnsi="Calibri" w:eastAsia="Microsoft YaHei"/>
        </w:rPr>
        <w:t>学科 / 标签 / 掌握状态</w:t>
      </w:r>
    </w:p>
    <w:p>
      <w:pPr>
        <w:pStyle w:val="ListBullet"/>
      </w:pPr>
      <w:r>
        <w:rPr>
          <w:rFonts w:ascii="Calibri" w:hAnsi="Calibri" w:eastAsia="Microsoft YaHei"/>
        </w:rPr>
        <w:t>搜索</w:t>
      </w:r>
    </w:p>
    <w:p>
      <w:pPr>
        <w:pStyle w:val="Heading2"/>
      </w:pPr>
      <w:r>
        <w:t>阶段三：长期</w:t>
      </w:r>
    </w:p>
    <w:p>
      <w:pPr>
        <w:pStyle w:val="ListBullet"/>
      </w:pPr>
      <w:r>
        <w:rPr>
          <w:rFonts w:ascii="Calibri" w:hAnsi="Calibri" w:eastAsia="Microsoft YaHei"/>
        </w:rPr>
        <w:t>复习计划与提醒</w:t>
      </w:r>
    </w:p>
    <w:p>
      <w:pPr>
        <w:pStyle w:val="ListBullet"/>
      </w:pPr>
      <w:r>
        <w:rPr>
          <w:rFonts w:ascii="Calibri" w:hAnsi="Calibri" w:eastAsia="Microsoft YaHei"/>
        </w:rPr>
        <w:t>错题统计（知识点分布、趋势）</w:t>
      </w:r>
    </w:p>
    <w:p>
      <w:pPr>
        <w:pStyle w:val="ListBullet"/>
      </w:pPr>
      <w:r>
        <w:rPr>
          <w:rFonts w:ascii="Calibri" w:hAnsi="Calibri" w:eastAsia="Microsoft YaHei"/>
        </w:rPr>
        <w:t>常用练习卷模板</w:t>
      </w:r>
    </w:p>
    <w:p>
      <w:pPr>
        <w:pStyle w:val="ListBullet"/>
      </w:pPr>
      <w:r>
        <w:rPr>
          <w:rFonts w:ascii="Calibri" w:hAnsi="Calibri" w:eastAsia="Microsoft YaHei"/>
        </w:rPr>
        <w:t>数据备份 / 多设备同步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九、需要你确认的问题</w:t>
      </w:r>
    </w:p>
    <w:p>
      <w:pPr>
        <w:pStyle w:val="Heading2"/>
      </w:pPr>
      <w:r>
        <w:t>1. 技术栈</w:t>
      </w:r>
    </w:p>
    <w:p>
      <w:pPr>
        <w:pStyle w:val="ListBullet"/>
      </w:pPr>
      <w:r>
        <w:rPr>
          <w:rFonts w:ascii="Calibri" w:hAnsi="Calibri" w:eastAsia="Microsoft YaHei"/>
          <w:b/>
        </w:rPr>
        <w:t>Flutter 可以吗？</w:t>
      </w:r>
      <w:r>
        <w:rPr>
          <w:rFonts w:ascii="Calibri" w:hAnsi="Calibri" w:eastAsia="Microsoft YaHei"/>
        </w:rPr>
        <w:t xml:space="preserve"> 你已有完整工具链，能直接复用。若你想用原生 Kotlin 也可以，但要从零配环境。</w:t>
      </w:r>
    </w:p>
    <w:p>
      <w:pPr>
        <w:pStyle w:val="Heading2"/>
      </w:pPr>
      <w:r>
        <w:t>2. OCR 方案</w:t>
      </w:r>
    </w:p>
    <w:p>
      <w:pPr>
        <w:pStyle w:val="ListBullet"/>
      </w:pPr>
      <w:r>
        <w:rPr>
          <w:rFonts w:ascii="Calibri" w:hAnsi="Calibri" w:eastAsia="Microsoft YaHei"/>
          <w:b/>
        </w:rPr>
        <w:t>本地 PaddleOCR</w:t>
      </w:r>
      <w:r>
        <w:rPr>
          <w:rFonts w:ascii="Calibri" w:hAnsi="Calibri" w:eastAsia="Microsoft YaHei"/>
        </w:rPr>
        <w:t>（离线、免费、隐私好，但 APK 会增大约 20–40MB）</w:t>
      </w:r>
    </w:p>
    <w:p>
      <w:pPr>
        <w:pStyle w:val="ListBullet"/>
      </w:pPr>
      <w:r>
        <w:rPr>
          <w:rFonts w:ascii="Calibri" w:hAnsi="Calibri" w:eastAsia="Microsoft YaHei"/>
          <w:b/>
        </w:rPr>
        <w:t>还是云端 OCR API</w:t>
      </w:r>
      <w:r>
        <w:rPr>
          <w:rFonts w:ascii="Calibri" w:hAnsi="Calibri" w:eastAsia="Microsoft YaHei"/>
        </w:rPr>
        <w:t>（更准，但照片要上传 + 按次收费）</w:t>
      </w:r>
    </w:p>
    <w:p>
      <w:pPr>
        <w:pStyle w:val="ListBullet"/>
      </w:pPr>
      <w:r>
        <w:rPr>
          <w:rFonts w:ascii="Calibri" w:hAnsi="Calibri" w:eastAsia="Microsoft YaHei"/>
        </w:rPr>
        <w:t>我倾向本地。</w:t>
      </w:r>
    </w:p>
    <w:p>
      <w:pPr>
        <w:pStyle w:val="Heading2"/>
      </w:pPr>
      <w:r>
        <w:t>3. 变式题用哪个大模型</w:t>
      </w:r>
    </w:p>
    <w:p>
      <w:r>
        <w:rPr>
          <w:rFonts w:ascii="Calibri" w:hAnsi="Calibri" w:eastAsia="Microsoft YaHei"/>
        </w:rPr>
        <w:t>需要联网 + API key。你有偏好吗？</w:t>
      </w:r>
    </w:p>
    <w:p>
      <w:pPr>
        <w:pStyle w:val="ListBullet"/>
      </w:pPr>
      <w:r>
        <w:rPr>
          <w:rFonts w:ascii="Calibri" w:hAnsi="Calibri" w:eastAsia="Microsoft YaHei"/>
        </w:rPr>
        <w:t>DeepSeek（便宜、中文好）</w:t>
      </w:r>
    </w:p>
    <w:p>
      <w:pPr>
        <w:pStyle w:val="ListBullet"/>
      </w:pPr>
      <w:r>
        <w:rPr>
          <w:rFonts w:ascii="Calibri" w:hAnsi="Calibri" w:eastAsia="Microsoft YaHei"/>
        </w:rPr>
        <w:t>通义千问 / 豆包 / 智谱</w:t>
      </w:r>
    </w:p>
    <w:p>
      <w:pPr>
        <w:pStyle w:val="ListBullet"/>
      </w:pPr>
      <w:r>
        <w:rPr>
          <w:rFonts w:ascii="Calibri" w:hAnsi="Calibri" w:eastAsia="Microsoft YaHei"/>
        </w:rPr>
        <w:t>或者</w:t>
      </w:r>
      <w:r>
        <w:rPr>
          <w:rFonts w:ascii="Calibri" w:hAnsi="Calibri" w:eastAsia="Microsoft YaHei"/>
          <w:b/>
        </w:rPr>
        <w:t>先不做变式题</w:t>
      </w:r>
      <w:r>
        <w:rPr>
          <w:rFonts w:ascii="Calibri" w:hAnsi="Calibri" w:eastAsia="Microsoft YaHei"/>
        </w:rPr>
        <w:t>，放到阶段二</w:t>
      </w:r>
    </w:p>
    <w:p>
      <w:pPr>
        <w:pStyle w:val="Heading2"/>
      </w:pPr>
      <w:r>
        <w:t>4. 手写擦除怎么做</w:t>
      </w:r>
    </w:p>
    <w:p>
      <w:pPr>
        <w:pStyle w:val="ListBullet"/>
      </w:pPr>
      <w:r>
        <w:rPr>
          <w:rFonts w:ascii="Calibri" w:hAnsi="Calibri" w:eastAsia="Microsoft YaHei"/>
          <w:b/>
        </w:rPr>
        <w:t>A：文本重建</w:t>
      </w:r>
      <w:r>
        <w:rPr>
          <w:rFonts w:ascii="Calibri" w:hAnsi="Calibri" w:eastAsia="Microsoft YaHei"/>
        </w:rPr>
        <w:t>（我推荐）—— 干净可靠，但含图形/公式的题会丢</w:t>
      </w:r>
    </w:p>
    <w:p>
      <w:pPr>
        <w:pStyle w:val="ListBullet"/>
      </w:pPr>
      <w:r>
        <w:rPr>
          <w:rFonts w:ascii="Calibri" w:hAnsi="Calibri" w:eastAsia="Microsoft YaHei"/>
          <w:b/>
        </w:rPr>
        <w:t>B：手动涂抹</w:t>
      </w:r>
      <w:r>
        <w:rPr>
          <w:rFonts w:ascii="Calibri" w:hAnsi="Calibri" w:eastAsia="Microsoft YaHei"/>
        </w:rPr>
        <w:t xml:space="preserve"> —— 保留原貌，但要手动操作</w:t>
      </w:r>
    </w:p>
    <w:p>
      <w:pPr>
        <w:pStyle w:val="ListBullet"/>
      </w:pPr>
      <w:r>
        <w:rPr>
          <w:rFonts w:ascii="Calibri" w:hAnsi="Calibri" w:eastAsia="Microsoft YaHei"/>
          <w:b/>
        </w:rPr>
        <w:t>C：两者都要</w:t>
      </w:r>
      <w:r>
        <w:rPr>
          <w:rFonts w:ascii="Calibri" w:hAnsi="Calibri" w:eastAsia="Microsoft YaHei"/>
        </w:rPr>
        <w:t xml:space="preserve"> —— 用户按题型选</w:t>
      </w:r>
    </w:p>
    <w:p>
      <w:pPr>
        <w:pStyle w:val="Heading2"/>
      </w:pPr>
      <w:r>
        <w:t>5. 你孩子的年级 / 主要学科</w:t>
      </w:r>
    </w:p>
    <w:p>
      <w:r>
        <w:rPr>
          <w:rFonts w:ascii="Calibri" w:hAnsi="Calibri" w:eastAsia="Microsoft YaHei"/>
        </w:rPr>
        <w:t>这会影响：</w:t>
      </w:r>
    </w:p>
    <w:p>
      <w:pPr>
        <w:pStyle w:val="ListBullet"/>
      </w:pPr>
      <w:r>
        <w:rPr>
          <w:rFonts w:ascii="Calibri" w:hAnsi="Calibri" w:eastAsia="Microsoft YaHei"/>
        </w:rPr>
        <w:t>题型的侧重（低年级数学多图形，高年级多公式）</w:t>
      </w:r>
    </w:p>
    <w:p>
      <w:pPr>
        <w:pStyle w:val="ListBullet"/>
      </w:pPr>
      <w:r>
        <w:rPr>
          <w:rFonts w:ascii="Calibri" w:hAnsi="Calibri" w:eastAsia="Microsoft YaHei"/>
        </w:rPr>
        <w:t>OCR 模型的难度</w:t>
      </w:r>
    </w:p>
    <w:p>
      <w:pPr>
        <w:pStyle w:val="ListBullet"/>
      </w:pPr>
      <w:r>
        <w:rPr>
          <w:rFonts w:ascii="Calibri" w:hAnsi="Calibri" w:eastAsia="Microsoft YaHei"/>
        </w:rPr>
        <w:t>变式题的提示词设计</w:t>
      </w:r>
    </w:p>
    <w:p>
      <w:pPr>
        <w:pStyle w:val="Heading2"/>
      </w:pPr>
      <w:r>
        <w:t>6. 一个我不确定的点</w:t>
      </w:r>
    </w:p>
    <w:p>
      <w:r>
        <w:rPr>
          <w:rFonts w:ascii="Calibri" w:hAnsi="Calibri" w:eastAsia="Microsoft YaHei"/>
        </w:rPr>
        <w:t>你说"拍照然后</w:t>
      </w:r>
      <w:r>
        <w:rPr>
          <w:rFonts w:ascii="Calibri" w:hAnsi="Calibri" w:eastAsia="Microsoft YaHei"/>
          <w:b/>
        </w:rPr>
        <w:t>一键</w:t>
      </w:r>
      <w:r>
        <w:rPr>
          <w:rFonts w:ascii="Calibri" w:hAnsi="Calibri" w:eastAsia="Microsoft YaHei"/>
        </w:rPr>
        <w:t>生成错题集"——</w:t>
      </w:r>
      <w:r>
        <w:rPr>
          <w:rFonts w:ascii="Calibri" w:hAnsi="Calibri" w:eastAsia="Microsoft YaHei"/>
          <w:b/>
        </w:rPr>
        <w:t>"一键"到什么程度</w:t>
      </w:r>
      <w:r>
        <w:rPr>
          <w:rFonts w:ascii="Calibri" w:hAnsi="Calibri" w:eastAsia="Microsoft YaHei"/>
        </w:rPr>
        <w:t>？</w:t>
      </w:r>
    </w:p>
    <w:p>
      <w:pPr>
        <w:pStyle w:val="ListBullet"/>
      </w:pPr>
      <w:r>
        <w:rPr>
          <w:rFonts w:ascii="Calibri" w:hAnsi="Calibri" w:eastAsia="Microsoft YaHei"/>
          <w:b/>
        </w:rPr>
        <w:t>理解 A</w:t>
      </w:r>
      <w:r>
        <w:rPr>
          <w:rFonts w:ascii="Calibri" w:hAnsi="Calibri" w:eastAsia="Microsoft YaHei"/>
        </w:rPr>
        <w:t>：拍完自动切题、自动识别，用户只需确认（追求省事，但准确率会有折扣）</w:t>
      </w:r>
    </w:p>
    <w:p>
      <w:pPr>
        <w:pStyle w:val="ListBullet"/>
      </w:pPr>
      <w:r>
        <w:rPr>
          <w:rFonts w:ascii="Calibri" w:hAnsi="Calibri" w:eastAsia="Microsoft YaHei"/>
          <w:b/>
        </w:rPr>
        <w:t>理解 B</w:t>
      </w:r>
      <w:r>
        <w:rPr>
          <w:rFonts w:ascii="Calibri" w:hAnsi="Calibri" w:eastAsia="Microsoft YaHei"/>
        </w:rPr>
        <w:t>：拍完自动处理，但每道题都让用户检查/微调（慢一点，但结果可靠）</w:t>
      </w:r>
    </w:p>
    <w:p>
      <w:r>
        <w:rPr>
          <w:rFonts w:ascii="Calibri" w:hAnsi="Calibri" w:eastAsia="Microsoft YaHei"/>
        </w:rPr>
        <w:t xml:space="preserve">我倾向 </w:t>
      </w:r>
      <w:r>
        <w:rPr>
          <w:rFonts w:ascii="Calibri" w:hAnsi="Calibri" w:eastAsia="Microsoft YaHei"/>
          <w:b/>
        </w:rPr>
        <w:t>B</w:t>
      </w:r>
      <w:r>
        <w:rPr>
          <w:rFonts w:ascii="Calibri" w:hAnsi="Calibri" w:eastAsia="Microsoft YaHei"/>
        </w:rPr>
        <w:t>，因为切题和去笔迹都不可能 100% 准，全自动会让家长反复返工、更烦。但这取决于你的偏好。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十、我建议的下一步</w:t>
      </w:r>
    </w:p>
    <w:p>
      <w:pPr>
        <w:pStyle w:val="ListNumber"/>
      </w:pPr>
      <w:r>
        <w:rPr>
          <w:rFonts w:ascii="Calibri" w:hAnsi="Calibri" w:eastAsia="Microsoft YaHei"/>
          <w:b/>
        </w:rPr>
        <w:t>你先看这份文档</w:t>
      </w:r>
      <w:r>
        <w:rPr>
          <w:rFonts w:ascii="Calibri" w:hAnsi="Calibri" w:eastAsia="Microsoft YaHei"/>
        </w:rPr>
        <w:t>，把上面 6 个问题确认一下</w:t>
      </w:r>
    </w:p>
    <w:p>
      <w:pPr>
        <w:pStyle w:val="ListNumber"/>
      </w:pPr>
      <w:r>
        <w:rPr>
          <w:rFonts w:ascii="Calibri" w:hAnsi="Calibri" w:eastAsia="Microsoft YaHei"/>
        </w:rPr>
        <w:t>我根据你的反馈改成 v0.2</w:t>
      </w:r>
    </w:p>
    <w:p>
      <w:pPr>
        <w:pStyle w:val="ListNumber"/>
      </w:pPr>
      <w:r>
        <w:rPr>
          <w:rFonts w:ascii="Calibri" w:hAnsi="Calibri" w:eastAsia="Microsoft YaHei"/>
        </w:rPr>
        <w:t>确认后再开始搭项目骨架（阶段一）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rFonts w:ascii="Calibri" w:hAnsi="Calibri" w:eastAsia="Microsoft YaHei"/>
        </w:rPr>
        <w:t>*文档版本：v0.1 · 2026-10-13*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